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270C76" w:rsidRPr="00166293" w:rsidRDefault="00270C76" w:rsidP="00CC0CF1">
      <w:pPr>
        <w:spacing w:before="100" w:beforeAutospacing="1" w:after="100" w:afterAutospacing="1"/>
        <w:jc w:val="center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en-ZW" w:eastAsia="en-GB"/>
          <w14:ligatures w14:val="none"/>
        </w:rPr>
      </w:pPr>
    </w:p>
    <w:p w14:paraId="5DAB6C7B" w14:textId="77777777" w:rsidR="00B37009" w:rsidRPr="00166293" w:rsidRDefault="00B37009" w:rsidP="00BF58A8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en-ZW" w:eastAsia="en-GB"/>
          <w14:ligatures w14:val="none"/>
        </w:rPr>
      </w:pPr>
    </w:p>
    <w:p w14:paraId="02EB378F" w14:textId="258D7BF3" w:rsidR="00B37009" w:rsidRPr="00166293" w:rsidRDefault="0082475D" w:rsidP="00CC0CF1">
      <w:pPr>
        <w:spacing w:before="100" w:beforeAutospacing="1" w:after="100" w:afterAutospacing="1"/>
        <w:jc w:val="center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en-ZW" w:eastAsia="en-GB"/>
          <w14:ligatures w14:val="none"/>
        </w:rPr>
      </w:pPr>
      <w:bookmarkStart w:id="0" w:name="_Toc223430304"/>
      <w:bookmarkStart w:id="1" w:name="_Toc224748789"/>
      <w:r w:rsidRPr="00166293">
        <w:rPr>
          <w:rFonts w:cstheme="minorHAnsi"/>
          <w:noProof/>
          <w:sz w:val="20"/>
        </w:rPr>
        <w:drawing>
          <wp:inline distT="0" distB="0" distL="0" distR="0" wp14:anchorId="3FD8E58E" wp14:editId="07859D2D">
            <wp:extent cx="2139950" cy="2150382"/>
            <wp:effectExtent l="0" t="0" r="0" b="2540"/>
            <wp:docPr id="2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8216" cy="217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bookmarkEnd w:id="1"/>
    </w:p>
    <w:p w14:paraId="6A05A809" w14:textId="2EDAB25B" w:rsidR="00B37009" w:rsidRPr="00166293" w:rsidRDefault="00B37009" w:rsidP="00CC0CF1">
      <w:pPr>
        <w:spacing w:before="100" w:beforeAutospacing="1" w:after="100" w:afterAutospacing="1"/>
        <w:jc w:val="center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en-ZW" w:eastAsia="en-GB"/>
          <w14:ligatures w14:val="none"/>
        </w:rPr>
      </w:pPr>
    </w:p>
    <w:p w14:paraId="41C8F396" w14:textId="069436B5" w:rsidR="00B37009" w:rsidRPr="00166293" w:rsidRDefault="00B37009" w:rsidP="00B37009">
      <w:pPr>
        <w:pStyle w:val="BodyText"/>
        <w:ind w:left="3600"/>
        <w:rPr>
          <w:rFonts w:asciiTheme="minorHAnsi" w:hAnsiTheme="minorHAnsi" w:cstheme="minorHAnsi"/>
          <w:sz w:val="20"/>
        </w:rPr>
      </w:pPr>
    </w:p>
    <w:p w14:paraId="72A3D3EC" w14:textId="77777777" w:rsidR="00B37009" w:rsidRPr="00166293" w:rsidRDefault="00B37009" w:rsidP="00B37009">
      <w:pPr>
        <w:pStyle w:val="BodyText"/>
        <w:ind w:left="3600"/>
        <w:rPr>
          <w:rFonts w:asciiTheme="minorHAnsi" w:hAnsiTheme="minorHAnsi" w:cstheme="minorHAnsi"/>
          <w:sz w:val="20"/>
        </w:rPr>
      </w:pPr>
    </w:p>
    <w:p w14:paraId="0D0B940D" w14:textId="77777777" w:rsidR="00B37009" w:rsidRPr="00166293" w:rsidRDefault="00B37009" w:rsidP="00B37009">
      <w:pPr>
        <w:pStyle w:val="BodyText"/>
        <w:rPr>
          <w:rFonts w:asciiTheme="minorHAnsi" w:hAnsiTheme="minorHAnsi" w:cstheme="minorHAnsi"/>
        </w:rPr>
      </w:pPr>
    </w:p>
    <w:p w14:paraId="0E27B00A" w14:textId="77777777" w:rsidR="00B37009" w:rsidRPr="00166293" w:rsidRDefault="00B37009" w:rsidP="00B37009">
      <w:pPr>
        <w:pStyle w:val="BodyText"/>
        <w:spacing w:before="13"/>
        <w:rPr>
          <w:rFonts w:asciiTheme="minorHAnsi" w:hAnsiTheme="minorHAnsi" w:cstheme="minorHAnsi"/>
        </w:rPr>
      </w:pPr>
    </w:p>
    <w:p w14:paraId="7D8EB9C0" w14:textId="1302B065" w:rsidR="00C35E48" w:rsidRPr="00166293" w:rsidRDefault="00EC72B6" w:rsidP="00C35E48">
      <w:pPr>
        <w:pStyle w:val="Heading1"/>
        <w:spacing w:after="200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Milestone Report</w:t>
      </w:r>
    </w:p>
    <w:p w14:paraId="18D85173" w14:textId="7B640BEE" w:rsidR="0082475D" w:rsidRPr="00166293" w:rsidRDefault="00496929" w:rsidP="0082475D">
      <w:pPr>
        <w:pStyle w:val="Heading1"/>
        <w:jc w:val="center"/>
        <w:rPr>
          <w:rFonts w:asciiTheme="minorHAnsi" w:hAnsiTheme="minorHAnsi" w:cstheme="minorHAnsi"/>
        </w:rPr>
      </w:pPr>
      <w:r w:rsidRPr="00166293">
        <w:rPr>
          <w:rFonts w:asciiTheme="minorHAnsi" w:hAnsiTheme="minorHAnsi" w:cstheme="minorHAnsi"/>
          <w:b/>
          <w:color w:val="EF7D00"/>
        </w:rPr>
        <w:t xml:space="preserve"> </w:t>
      </w:r>
      <w:bookmarkStart w:id="2" w:name="_Toc224748791"/>
      <w:proofErr w:type="spellStart"/>
      <w:r w:rsidRPr="00166293">
        <w:rPr>
          <w:rFonts w:asciiTheme="minorHAnsi" w:hAnsiTheme="minorHAnsi" w:cstheme="minorHAnsi"/>
          <w:b/>
          <w:color w:val="EF7D00"/>
        </w:rPr>
        <w:t>IntelliRevenue</w:t>
      </w:r>
      <w:bookmarkEnd w:id="2"/>
      <w:proofErr w:type="spellEnd"/>
      <w:r w:rsidR="00EC72B6">
        <w:rPr>
          <w:rFonts w:asciiTheme="minorHAnsi" w:hAnsiTheme="minorHAnsi" w:cstheme="minorHAnsi"/>
          <w:b/>
          <w:color w:val="EF7D00"/>
        </w:rPr>
        <w:t xml:space="preserve"> Project</w:t>
      </w:r>
    </w:p>
    <w:p w14:paraId="4B94D5A5" w14:textId="77777777" w:rsidR="00FC4C80" w:rsidRPr="00166293" w:rsidRDefault="00FC4C80" w:rsidP="00CC0CF1">
      <w:pPr>
        <w:spacing w:before="100" w:beforeAutospacing="1" w:after="100" w:afterAutospacing="1"/>
        <w:jc w:val="center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GB"/>
          <w14:ligatures w14:val="none"/>
        </w:rPr>
      </w:pPr>
    </w:p>
    <w:p w14:paraId="1B9BCE37" w14:textId="289EC65D" w:rsidR="00FC4C80" w:rsidRPr="00166293" w:rsidRDefault="000E2F23" w:rsidP="6B3F8B8E">
      <w:pPr>
        <w:spacing w:before="100" w:beforeAutospacing="1" w:after="100" w:afterAutospacing="1"/>
        <w:jc w:val="center"/>
        <w:outlineLvl w:val="0"/>
        <w:rPr>
          <w:rFonts w:eastAsia="Times New Roman" w:cstheme="minorHAnsi"/>
          <w:b/>
          <w:bCs/>
          <w:kern w:val="36"/>
          <w:sz w:val="20"/>
          <w:szCs w:val="20"/>
          <w:lang w:val="en-ZW" w:eastAsia="en-GB"/>
          <w14:ligatures w14:val="none"/>
        </w:rPr>
      </w:pPr>
      <w:bookmarkStart w:id="3" w:name="_Toc223430306"/>
      <w:bookmarkStart w:id="4" w:name="_Toc224748792"/>
      <w:r w:rsidRPr="00166293">
        <w:rPr>
          <w:rFonts w:eastAsia="Times New Roman" w:cstheme="minorHAnsi"/>
          <w:b/>
          <w:bCs/>
          <w:kern w:val="36"/>
          <w:sz w:val="20"/>
          <w:szCs w:val="20"/>
          <w:lang w:val="en-ZW" w:eastAsia="en-GB"/>
          <w14:ligatures w14:val="none"/>
        </w:rPr>
        <w:t>1</w:t>
      </w:r>
      <w:r w:rsidR="00EC72B6">
        <w:rPr>
          <w:rFonts w:eastAsia="Times New Roman" w:cstheme="minorHAnsi"/>
          <w:b/>
          <w:bCs/>
          <w:kern w:val="36"/>
          <w:sz w:val="20"/>
          <w:szCs w:val="20"/>
          <w:lang w:val="en-ZW" w:eastAsia="en-GB"/>
          <w14:ligatures w14:val="none"/>
        </w:rPr>
        <w:t>9</w:t>
      </w:r>
      <w:r w:rsidR="31088202" w:rsidRPr="00166293">
        <w:rPr>
          <w:rFonts w:eastAsia="Times New Roman" w:cstheme="minorHAnsi"/>
          <w:b/>
          <w:bCs/>
          <w:kern w:val="36"/>
          <w:sz w:val="20"/>
          <w:szCs w:val="20"/>
          <w:lang w:val="en-ZW" w:eastAsia="en-GB"/>
          <w14:ligatures w14:val="none"/>
        </w:rPr>
        <w:t xml:space="preserve"> </w:t>
      </w:r>
      <w:r w:rsidR="00B15702" w:rsidRPr="00166293">
        <w:rPr>
          <w:rFonts w:eastAsia="Times New Roman" w:cstheme="minorHAnsi"/>
          <w:b/>
          <w:bCs/>
          <w:kern w:val="36"/>
          <w:sz w:val="20"/>
          <w:szCs w:val="20"/>
          <w:lang w:val="en-ZW" w:eastAsia="en-GB"/>
          <w14:ligatures w14:val="none"/>
        </w:rPr>
        <w:t>March</w:t>
      </w:r>
      <w:r w:rsidR="31088202" w:rsidRPr="00166293">
        <w:rPr>
          <w:rFonts w:eastAsia="Times New Roman" w:cstheme="minorHAnsi"/>
          <w:b/>
          <w:bCs/>
          <w:kern w:val="36"/>
          <w:sz w:val="20"/>
          <w:szCs w:val="20"/>
          <w:lang w:val="en-ZW" w:eastAsia="en-GB"/>
          <w14:ligatures w14:val="none"/>
        </w:rPr>
        <w:t xml:space="preserve"> </w:t>
      </w:r>
      <w:r w:rsidR="0041632E" w:rsidRPr="00166293">
        <w:rPr>
          <w:rFonts w:eastAsia="Times New Roman" w:cstheme="minorHAnsi"/>
          <w:b/>
          <w:bCs/>
          <w:kern w:val="36"/>
          <w:sz w:val="20"/>
          <w:szCs w:val="20"/>
          <w:lang w:val="en-ZW" w:eastAsia="en-GB"/>
          <w14:ligatures w14:val="none"/>
        </w:rPr>
        <w:t>202</w:t>
      </w:r>
      <w:r w:rsidR="00976221" w:rsidRPr="00166293">
        <w:rPr>
          <w:rFonts w:eastAsia="Times New Roman" w:cstheme="minorHAnsi"/>
          <w:b/>
          <w:bCs/>
          <w:kern w:val="36"/>
          <w:sz w:val="20"/>
          <w:szCs w:val="20"/>
          <w:lang w:val="en-ZW" w:eastAsia="en-GB"/>
          <w14:ligatures w14:val="none"/>
        </w:rPr>
        <w:t>6</w:t>
      </w:r>
      <w:bookmarkEnd w:id="3"/>
      <w:bookmarkEnd w:id="4"/>
    </w:p>
    <w:p w14:paraId="3DEEC669" w14:textId="77777777" w:rsidR="00CC0CF1" w:rsidRPr="00166293" w:rsidRDefault="00CC0CF1" w:rsidP="00CC0CF1">
      <w:pPr>
        <w:spacing w:before="100" w:beforeAutospacing="1" w:after="100" w:afterAutospacing="1"/>
        <w:jc w:val="center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en-ZW" w:eastAsia="en-GB"/>
          <w14:ligatures w14:val="none"/>
        </w:rPr>
      </w:pPr>
    </w:p>
    <w:p w14:paraId="020B2779" w14:textId="0D240470" w:rsidR="00E57F81" w:rsidRPr="00166293" w:rsidRDefault="0082475D" w:rsidP="00CC0CF1">
      <w:pPr>
        <w:spacing w:before="100" w:beforeAutospacing="1" w:after="100" w:afterAutospacing="1"/>
        <w:jc w:val="center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en-ZW" w:eastAsia="en-GB"/>
          <w14:ligatures w14:val="none"/>
        </w:rPr>
      </w:pPr>
      <w:bookmarkStart w:id="5" w:name="_Toc223430307"/>
      <w:bookmarkStart w:id="6" w:name="_Toc224748793"/>
      <w:r w:rsidRPr="00166293">
        <w:rPr>
          <w:rFonts w:eastAsia="Times New Roman" w:cstheme="minorHAnsi"/>
          <w:b/>
          <w:bCs/>
          <w:noProof/>
          <w:kern w:val="36"/>
          <w:sz w:val="28"/>
          <w:szCs w:val="28"/>
          <w:lang w:eastAsia="en-GB"/>
          <w14:ligatures w14:val="none"/>
        </w:rPr>
        <w:drawing>
          <wp:inline distT="0" distB="0" distL="0" distR="0" wp14:anchorId="39CAEA18" wp14:editId="38837768">
            <wp:extent cx="6610349" cy="1007046"/>
            <wp:effectExtent l="0" t="0" r="635" b="3175"/>
            <wp:docPr id="26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D9BB1CA4-897B-4DCA-A1ED-0575E06EA4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D9BB1CA4-897B-4DCA-A1ED-0575E06EA48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0349" cy="100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  <w:bookmarkEnd w:id="6"/>
    </w:p>
    <w:p w14:paraId="3656B9AB" w14:textId="77777777" w:rsidR="00FC4C80" w:rsidRPr="00166293" w:rsidRDefault="00FC4C80" w:rsidP="00CC0CF1">
      <w:pPr>
        <w:spacing w:before="100" w:beforeAutospacing="1" w:after="100" w:afterAutospacing="1"/>
        <w:jc w:val="center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en-ZW" w:eastAsia="en-GB"/>
          <w14:ligatures w14:val="none"/>
        </w:rPr>
      </w:pPr>
    </w:p>
    <w:p w14:paraId="237169C4" w14:textId="37046C4A" w:rsidR="6D7001B8" w:rsidRPr="00166293" w:rsidRDefault="6D7001B8" w:rsidP="0082475D">
      <w:pPr>
        <w:spacing w:beforeAutospacing="1" w:afterAutospacing="1"/>
        <w:jc w:val="center"/>
        <w:outlineLvl w:val="0"/>
        <w:rPr>
          <w:rFonts w:eastAsia="Times New Roman" w:cstheme="minorHAnsi"/>
          <w:b/>
          <w:bCs/>
          <w:sz w:val="28"/>
          <w:szCs w:val="28"/>
          <w:lang w:val="en-ZW" w:eastAsia="en-GB"/>
        </w:rPr>
      </w:pPr>
    </w:p>
    <w:p w14:paraId="6BB364AE" w14:textId="7D02B7DB" w:rsidR="000E2F23" w:rsidRDefault="000E2F23" w:rsidP="0082475D">
      <w:pPr>
        <w:spacing w:beforeAutospacing="1" w:afterAutospacing="1"/>
        <w:jc w:val="center"/>
        <w:outlineLvl w:val="0"/>
        <w:rPr>
          <w:rFonts w:eastAsia="Times New Roman" w:cstheme="minorHAnsi"/>
          <w:b/>
          <w:bCs/>
          <w:sz w:val="28"/>
          <w:szCs w:val="28"/>
          <w:lang w:val="en-ZW" w:eastAsia="en-GB"/>
        </w:rPr>
      </w:pPr>
    </w:p>
    <w:p w14:paraId="7AAFAAE3" w14:textId="77777777" w:rsidR="00EC72B6" w:rsidRDefault="00EC72B6" w:rsidP="0082475D">
      <w:pPr>
        <w:spacing w:beforeAutospacing="1" w:afterAutospacing="1"/>
        <w:jc w:val="center"/>
        <w:outlineLvl w:val="0"/>
        <w:rPr>
          <w:rFonts w:eastAsia="Times New Roman" w:cstheme="minorHAnsi"/>
          <w:b/>
          <w:bCs/>
          <w:sz w:val="28"/>
          <w:szCs w:val="28"/>
          <w:lang w:val="en-ZW" w:eastAsia="en-GB"/>
        </w:rPr>
      </w:pPr>
    </w:p>
    <w:tbl>
      <w:tblPr>
        <w:tblStyle w:val="TableGrid"/>
        <w:tblW w:w="10704" w:type="dxa"/>
        <w:tblLayout w:type="fixed"/>
        <w:tblLook w:val="04A0" w:firstRow="1" w:lastRow="0" w:firstColumn="1" w:lastColumn="0" w:noHBand="0" w:noVBand="1"/>
      </w:tblPr>
      <w:tblGrid>
        <w:gridCol w:w="1980"/>
        <w:gridCol w:w="1276"/>
        <w:gridCol w:w="1842"/>
        <w:gridCol w:w="1276"/>
        <w:gridCol w:w="1134"/>
        <w:gridCol w:w="1923"/>
        <w:gridCol w:w="1273"/>
      </w:tblGrid>
      <w:tr w:rsidR="00EC72B6" w14:paraId="6EB67A46" w14:textId="77777777" w:rsidTr="00D617AA">
        <w:trPr>
          <w:trHeight w:val="526"/>
        </w:trPr>
        <w:tc>
          <w:tcPr>
            <w:tcW w:w="1980" w:type="dxa"/>
          </w:tcPr>
          <w:p w14:paraId="53E31ABB" w14:textId="77777777" w:rsidR="00EC72B6" w:rsidRDefault="00EC72B6" w:rsidP="002B43C6">
            <w:r>
              <w:t>Milestone</w:t>
            </w:r>
          </w:p>
        </w:tc>
        <w:tc>
          <w:tcPr>
            <w:tcW w:w="1276" w:type="dxa"/>
          </w:tcPr>
          <w:p w14:paraId="4A856B9F" w14:textId="77777777" w:rsidR="00EC72B6" w:rsidRDefault="00EC72B6" w:rsidP="002B43C6">
            <w:r>
              <w:t>Percentage</w:t>
            </w:r>
          </w:p>
        </w:tc>
        <w:tc>
          <w:tcPr>
            <w:tcW w:w="1842" w:type="dxa"/>
          </w:tcPr>
          <w:p w14:paraId="7B7E9DFB" w14:textId="77777777" w:rsidR="00EC72B6" w:rsidRDefault="00EC72B6" w:rsidP="002B43C6">
            <w:r>
              <w:t>Description</w:t>
            </w:r>
          </w:p>
        </w:tc>
        <w:tc>
          <w:tcPr>
            <w:tcW w:w="1276" w:type="dxa"/>
          </w:tcPr>
          <w:p w14:paraId="437FA39D" w14:textId="77777777" w:rsidR="00EC72B6" w:rsidRDefault="00EC72B6" w:rsidP="002B43C6">
            <w:r>
              <w:t>Planned Date</w:t>
            </w:r>
          </w:p>
        </w:tc>
        <w:tc>
          <w:tcPr>
            <w:tcW w:w="1134" w:type="dxa"/>
          </w:tcPr>
          <w:p w14:paraId="12B49A93" w14:textId="77777777" w:rsidR="00EC72B6" w:rsidRDefault="00EC72B6" w:rsidP="002B43C6">
            <w:r>
              <w:t>Status</w:t>
            </w:r>
          </w:p>
        </w:tc>
        <w:tc>
          <w:tcPr>
            <w:tcW w:w="1923" w:type="dxa"/>
          </w:tcPr>
          <w:p w14:paraId="359AB964" w14:textId="77777777" w:rsidR="00EC72B6" w:rsidRDefault="00EC72B6" w:rsidP="002B43C6">
            <w:r>
              <w:t>Client Signature</w:t>
            </w:r>
          </w:p>
        </w:tc>
        <w:tc>
          <w:tcPr>
            <w:tcW w:w="1273" w:type="dxa"/>
          </w:tcPr>
          <w:p w14:paraId="0BC70FD1" w14:textId="77777777" w:rsidR="00EC72B6" w:rsidRDefault="00EC72B6" w:rsidP="002B43C6">
            <w:r>
              <w:t>Date</w:t>
            </w:r>
          </w:p>
        </w:tc>
      </w:tr>
      <w:tr w:rsidR="00EC72B6" w14:paraId="38A5E681" w14:textId="77777777" w:rsidTr="00FD6142">
        <w:trPr>
          <w:trHeight w:val="1225"/>
        </w:trPr>
        <w:tc>
          <w:tcPr>
            <w:tcW w:w="1980" w:type="dxa"/>
          </w:tcPr>
          <w:p w14:paraId="697DB5DB" w14:textId="77777777" w:rsidR="00EC72B6" w:rsidRDefault="00EC72B6" w:rsidP="002B43C6">
            <w:r>
              <w:t>Business Requirements Sign-off</w:t>
            </w:r>
          </w:p>
        </w:tc>
        <w:tc>
          <w:tcPr>
            <w:tcW w:w="1276" w:type="dxa"/>
          </w:tcPr>
          <w:p w14:paraId="16B67817" w14:textId="77777777" w:rsidR="00EC72B6" w:rsidRDefault="00EC72B6" w:rsidP="002B43C6">
            <w:r>
              <w:t>10%</w:t>
            </w:r>
          </w:p>
        </w:tc>
        <w:tc>
          <w:tcPr>
            <w:tcW w:w="1842" w:type="dxa"/>
          </w:tcPr>
          <w:p w14:paraId="7129C28D" w14:textId="30EA01F5" w:rsidR="00EC72B6" w:rsidRDefault="00EC72B6" w:rsidP="002B43C6">
            <w:r>
              <w:t xml:space="preserve">Completion and sign-off of business requirements </w:t>
            </w:r>
          </w:p>
        </w:tc>
        <w:tc>
          <w:tcPr>
            <w:tcW w:w="1276" w:type="dxa"/>
          </w:tcPr>
          <w:p w14:paraId="6A197DE7" w14:textId="12C2AB47" w:rsidR="00EC72B6" w:rsidRDefault="00EC72B6" w:rsidP="002B43C6">
            <w:r>
              <w:t>6 March 2026</w:t>
            </w:r>
          </w:p>
        </w:tc>
        <w:tc>
          <w:tcPr>
            <w:tcW w:w="1134" w:type="dxa"/>
          </w:tcPr>
          <w:p w14:paraId="6EFFE94C" w14:textId="7451BEE9" w:rsidR="00EC72B6" w:rsidRDefault="00EC72B6" w:rsidP="002B43C6">
            <w:r>
              <w:t xml:space="preserve">Achieved </w:t>
            </w:r>
          </w:p>
        </w:tc>
        <w:tc>
          <w:tcPr>
            <w:tcW w:w="1923" w:type="dxa"/>
          </w:tcPr>
          <w:p w14:paraId="6AA5F567" w14:textId="51318B9F" w:rsidR="00EC72B6" w:rsidRDefault="00EC72B6" w:rsidP="002B43C6"/>
        </w:tc>
        <w:tc>
          <w:tcPr>
            <w:tcW w:w="1273" w:type="dxa"/>
          </w:tcPr>
          <w:p w14:paraId="7BC466BA" w14:textId="74C641E1" w:rsidR="00EC72B6" w:rsidRDefault="00EC72B6" w:rsidP="002B43C6"/>
        </w:tc>
      </w:tr>
      <w:tr w:rsidR="00EC72B6" w14:paraId="0DC6A568" w14:textId="77777777" w:rsidTr="00FD6142">
        <w:trPr>
          <w:trHeight w:val="1479"/>
        </w:trPr>
        <w:tc>
          <w:tcPr>
            <w:tcW w:w="1980" w:type="dxa"/>
          </w:tcPr>
          <w:p w14:paraId="4F88C34C" w14:textId="77777777" w:rsidR="00EC72B6" w:rsidRDefault="00EC72B6" w:rsidP="002B43C6">
            <w:r>
              <w:t>System Installation (Base System)</w:t>
            </w:r>
          </w:p>
        </w:tc>
        <w:tc>
          <w:tcPr>
            <w:tcW w:w="1276" w:type="dxa"/>
          </w:tcPr>
          <w:p w14:paraId="4CB90BAE" w14:textId="77777777" w:rsidR="00EC72B6" w:rsidRDefault="00EC72B6" w:rsidP="002B43C6">
            <w:r>
              <w:t>20%</w:t>
            </w:r>
          </w:p>
        </w:tc>
        <w:tc>
          <w:tcPr>
            <w:tcW w:w="1842" w:type="dxa"/>
          </w:tcPr>
          <w:p w14:paraId="72020094" w14:textId="77777777" w:rsidR="00EC72B6" w:rsidRDefault="00EC72B6" w:rsidP="002B43C6">
            <w:r>
              <w:t>Base system installed and development environment ready</w:t>
            </w:r>
          </w:p>
        </w:tc>
        <w:tc>
          <w:tcPr>
            <w:tcW w:w="1276" w:type="dxa"/>
          </w:tcPr>
          <w:p w14:paraId="51DD1CF5" w14:textId="5ACE218D" w:rsidR="00EC72B6" w:rsidRDefault="00EC72B6" w:rsidP="002B43C6">
            <w:r>
              <w:t>9 March 2026</w:t>
            </w:r>
          </w:p>
        </w:tc>
        <w:tc>
          <w:tcPr>
            <w:tcW w:w="1134" w:type="dxa"/>
          </w:tcPr>
          <w:p w14:paraId="2AACD220" w14:textId="5AEF23C2" w:rsidR="00EC72B6" w:rsidRDefault="00EC72B6" w:rsidP="002B43C6">
            <w:r>
              <w:t xml:space="preserve">Achieved </w:t>
            </w:r>
          </w:p>
        </w:tc>
        <w:tc>
          <w:tcPr>
            <w:tcW w:w="1923" w:type="dxa"/>
          </w:tcPr>
          <w:p w14:paraId="4305D76A" w14:textId="1C59D56B" w:rsidR="00EC72B6" w:rsidRDefault="00EC72B6" w:rsidP="002B43C6"/>
        </w:tc>
        <w:tc>
          <w:tcPr>
            <w:tcW w:w="1273" w:type="dxa"/>
          </w:tcPr>
          <w:p w14:paraId="5225C36A" w14:textId="3D5D334D" w:rsidR="00EC72B6" w:rsidRDefault="00EC72B6" w:rsidP="002B43C6"/>
        </w:tc>
      </w:tr>
      <w:tr w:rsidR="00EC72B6" w14:paraId="02EC4692" w14:textId="77777777" w:rsidTr="00D617AA">
        <w:trPr>
          <w:trHeight w:val="1332"/>
        </w:trPr>
        <w:tc>
          <w:tcPr>
            <w:tcW w:w="1980" w:type="dxa"/>
          </w:tcPr>
          <w:p w14:paraId="18C44FD7" w14:textId="77777777" w:rsidR="00EC72B6" w:rsidRDefault="00EC72B6" w:rsidP="002B43C6">
            <w:r>
              <w:t>Implementation Completion</w:t>
            </w:r>
          </w:p>
        </w:tc>
        <w:tc>
          <w:tcPr>
            <w:tcW w:w="1276" w:type="dxa"/>
          </w:tcPr>
          <w:p w14:paraId="3E37A267" w14:textId="77777777" w:rsidR="00EC72B6" w:rsidRDefault="00EC72B6" w:rsidP="002B43C6">
            <w:r>
              <w:t>30%</w:t>
            </w:r>
          </w:p>
        </w:tc>
        <w:tc>
          <w:tcPr>
            <w:tcW w:w="1842" w:type="dxa"/>
          </w:tcPr>
          <w:p w14:paraId="775E2534" w14:textId="77777777" w:rsidR="00EC72B6" w:rsidRDefault="00EC72B6" w:rsidP="002B43C6">
            <w:r>
              <w:t>Development and configuration completed</w:t>
            </w:r>
          </w:p>
        </w:tc>
        <w:tc>
          <w:tcPr>
            <w:tcW w:w="1276" w:type="dxa"/>
          </w:tcPr>
          <w:p w14:paraId="71C62949" w14:textId="45846E1A" w:rsidR="00EC72B6" w:rsidRDefault="00EC72B6" w:rsidP="002B43C6"/>
        </w:tc>
        <w:tc>
          <w:tcPr>
            <w:tcW w:w="1134" w:type="dxa"/>
          </w:tcPr>
          <w:p w14:paraId="5A2AB6DA" w14:textId="44BDCE59" w:rsidR="00EC72B6" w:rsidRDefault="00EC72B6" w:rsidP="002B43C6">
            <w:r>
              <w:t>Not Achieved</w:t>
            </w:r>
          </w:p>
        </w:tc>
        <w:tc>
          <w:tcPr>
            <w:tcW w:w="1923" w:type="dxa"/>
          </w:tcPr>
          <w:p w14:paraId="33B5A13D" w14:textId="0480C46C" w:rsidR="00EC72B6" w:rsidRDefault="00EC72B6" w:rsidP="002B43C6"/>
        </w:tc>
        <w:tc>
          <w:tcPr>
            <w:tcW w:w="1273" w:type="dxa"/>
          </w:tcPr>
          <w:p w14:paraId="59F7650B" w14:textId="5AFC2911" w:rsidR="00EC72B6" w:rsidRDefault="00EC72B6" w:rsidP="002B43C6"/>
        </w:tc>
      </w:tr>
      <w:tr w:rsidR="00EC72B6" w14:paraId="5E0E98A8" w14:textId="77777777" w:rsidTr="00FD6142">
        <w:trPr>
          <w:trHeight w:val="1269"/>
        </w:trPr>
        <w:tc>
          <w:tcPr>
            <w:tcW w:w="1980" w:type="dxa"/>
          </w:tcPr>
          <w:p w14:paraId="3D5BEDE9" w14:textId="77777777" w:rsidR="00EC72B6" w:rsidRDefault="00EC72B6" w:rsidP="002B43C6">
            <w:proofErr w:type="spellStart"/>
            <w:r>
              <w:t>UAT</w:t>
            </w:r>
            <w:proofErr w:type="spellEnd"/>
            <w:r>
              <w:t xml:space="preserve"> / Go-Live</w:t>
            </w:r>
          </w:p>
        </w:tc>
        <w:tc>
          <w:tcPr>
            <w:tcW w:w="1276" w:type="dxa"/>
          </w:tcPr>
          <w:p w14:paraId="0AC2D732" w14:textId="77777777" w:rsidR="00EC72B6" w:rsidRDefault="00EC72B6" w:rsidP="002B43C6">
            <w:r>
              <w:t>40%</w:t>
            </w:r>
          </w:p>
        </w:tc>
        <w:tc>
          <w:tcPr>
            <w:tcW w:w="1842" w:type="dxa"/>
          </w:tcPr>
          <w:p w14:paraId="6FC65195" w14:textId="77777777" w:rsidR="00EC72B6" w:rsidRDefault="00EC72B6" w:rsidP="002B43C6">
            <w:r>
              <w:t>User Acceptance Testing completed and system live</w:t>
            </w:r>
          </w:p>
        </w:tc>
        <w:tc>
          <w:tcPr>
            <w:tcW w:w="1276" w:type="dxa"/>
          </w:tcPr>
          <w:p w14:paraId="2634B8B7" w14:textId="76E29ED4" w:rsidR="00EC72B6" w:rsidRDefault="00EC72B6" w:rsidP="002B43C6"/>
        </w:tc>
        <w:tc>
          <w:tcPr>
            <w:tcW w:w="1134" w:type="dxa"/>
          </w:tcPr>
          <w:p w14:paraId="4F9F1A6C" w14:textId="01064C56" w:rsidR="00EC72B6" w:rsidRDefault="00EC72B6" w:rsidP="002B43C6">
            <w:r>
              <w:t>Not Achieved</w:t>
            </w:r>
          </w:p>
        </w:tc>
        <w:tc>
          <w:tcPr>
            <w:tcW w:w="1923" w:type="dxa"/>
          </w:tcPr>
          <w:p w14:paraId="25C58830" w14:textId="16C0561B" w:rsidR="00EC72B6" w:rsidRDefault="00EC72B6" w:rsidP="002B43C6"/>
        </w:tc>
        <w:tc>
          <w:tcPr>
            <w:tcW w:w="1273" w:type="dxa"/>
          </w:tcPr>
          <w:p w14:paraId="260662F2" w14:textId="6BB416FB" w:rsidR="00EC72B6" w:rsidRDefault="00EC72B6" w:rsidP="002B43C6"/>
        </w:tc>
      </w:tr>
    </w:tbl>
    <w:p w14:paraId="1F3C4B9A" w14:textId="77777777" w:rsidR="00EC72B6" w:rsidRDefault="00EC72B6" w:rsidP="00EC72B6">
      <w:pPr>
        <w:pStyle w:val="Heading2"/>
      </w:pPr>
    </w:p>
    <w:p w14:paraId="71EC5965" w14:textId="15EBE585" w:rsidR="00EC72B6" w:rsidRDefault="00EC72B6" w:rsidP="00EC72B6">
      <w:pPr>
        <w:pStyle w:val="Heading2"/>
      </w:pPr>
      <w:r>
        <w:t>Signoff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1"/>
        <w:gridCol w:w="2631"/>
        <w:gridCol w:w="2631"/>
        <w:gridCol w:w="2631"/>
      </w:tblGrid>
      <w:tr w:rsidR="00EC72B6" w14:paraId="11519667" w14:textId="77777777" w:rsidTr="00D617AA">
        <w:trPr>
          <w:trHeight w:val="562"/>
        </w:trPr>
        <w:tc>
          <w:tcPr>
            <w:tcW w:w="2631" w:type="dxa"/>
          </w:tcPr>
          <w:p w14:paraId="132E658A" w14:textId="77777777" w:rsidR="00EC72B6" w:rsidRDefault="00EC72B6" w:rsidP="002B43C6">
            <w:r>
              <w:t>Name</w:t>
            </w:r>
          </w:p>
        </w:tc>
        <w:tc>
          <w:tcPr>
            <w:tcW w:w="2631" w:type="dxa"/>
          </w:tcPr>
          <w:p w14:paraId="75FA1DB2" w14:textId="77777777" w:rsidR="00EC72B6" w:rsidRDefault="00EC72B6" w:rsidP="002B43C6">
            <w:r>
              <w:t>Role</w:t>
            </w:r>
          </w:p>
        </w:tc>
        <w:tc>
          <w:tcPr>
            <w:tcW w:w="2631" w:type="dxa"/>
          </w:tcPr>
          <w:p w14:paraId="17522935" w14:textId="77777777" w:rsidR="00EC72B6" w:rsidRDefault="00EC72B6" w:rsidP="002B43C6">
            <w:r>
              <w:t>Signature</w:t>
            </w:r>
          </w:p>
        </w:tc>
        <w:tc>
          <w:tcPr>
            <w:tcW w:w="2631" w:type="dxa"/>
          </w:tcPr>
          <w:p w14:paraId="46038D53" w14:textId="77777777" w:rsidR="00EC72B6" w:rsidRDefault="00EC72B6" w:rsidP="002B43C6">
            <w:r>
              <w:t>Date</w:t>
            </w:r>
          </w:p>
        </w:tc>
      </w:tr>
      <w:tr w:rsidR="00EC72B6" w14:paraId="0B90EB39" w14:textId="77777777" w:rsidTr="00D617AA">
        <w:trPr>
          <w:trHeight w:val="1127"/>
        </w:trPr>
        <w:tc>
          <w:tcPr>
            <w:tcW w:w="2631" w:type="dxa"/>
          </w:tcPr>
          <w:p w14:paraId="02039A74" w14:textId="7C1B7C81" w:rsidR="00EC72B6" w:rsidRDefault="00EC72B6" w:rsidP="002B43C6"/>
        </w:tc>
        <w:tc>
          <w:tcPr>
            <w:tcW w:w="2631" w:type="dxa"/>
          </w:tcPr>
          <w:p w14:paraId="5F490DFC" w14:textId="3FC61610" w:rsidR="00EC72B6" w:rsidRDefault="00EC72B6" w:rsidP="002B43C6">
            <w:r>
              <w:t>POSB Project Manager</w:t>
            </w:r>
          </w:p>
        </w:tc>
        <w:tc>
          <w:tcPr>
            <w:tcW w:w="2631" w:type="dxa"/>
          </w:tcPr>
          <w:p w14:paraId="10AA5F15" w14:textId="18D56886" w:rsidR="00EC72B6" w:rsidRDefault="00EC72B6" w:rsidP="002B43C6"/>
        </w:tc>
        <w:tc>
          <w:tcPr>
            <w:tcW w:w="2631" w:type="dxa"/>
          </w:tcPr>
          <w:p w14:paraId="730E6DA3" w14:textId="4E17A4D6" w:rsidR="00EC72B6" w:rsidRDefault="00EC72B6" w:rsidP="002B43C6"/>
        </w:tc>
      </w:tr>
      <w:tr w:rsidR="00EC72B6" w14:paraId="72117AF8" w14:textId="77777777" w:rsidTr="00D617AA">
        <w:trPr>
          <w:trHeight w:val="1127"/>
        </w:trPr>
        <w:tc>
          <w:tcPr>
            <w:tcW w:w="2631" w:type="dxa"/>
          </w:tcPr>
          <w:p w14:paraId="519C977D" w14:textId="7F7E4A39" w:rsidR="00EC72B6" w:rsidRDefault="00EC72B6" w:rsidP="002B43C6">
            <w:r>
              <w:t>Alvin Matewa</w:t>
            </w:r>
          </w:p>
        </w:tc>
        <w:tc>
          <w:tcPr>
            <w:tcW w:w="2631" w:type="dxa"/>
          </w:tcPr>
          <w:p w14:paraId="7F6C6F92" w14:textId="70CA380E" w:rsidR="00EC72B6" w:rsidRDefault="00EC72B6" w:rsidP="002B43C6">
            <w:r>
              <w:t>Simboti Project Manager</w:t>
            </w:r>
          </w:p>
        </w:tc>
        <w:tc>
          <w:tcPr>
            <w:tcW w:w="2631" w:type="dxa"/>
          </w:tcPr>
          <w:p w14:paraId="7E013A15" w14:textId="021AFD71" w:rsidR="00EC72B6" w:rsidRDefault="00EC72B6" w:rsidP="002B43C6"/>
        </w:tc>
        <w:tc>
          <w:tcPr>
            <w:tcW w:w="2631" w:type="dxa"/>
          </w:tcPr>
          <w:p w14:paraId="101E3630" w14:textId="3438CCF1" w:rsidR="00EC72B6" w:rsidRDefault="00EC72B6" w:rsidP="002B43C6">
            <w:r>
              <w:t>19 March 2026</w:t>
            </w:r>
          </w:p>
        </w:tc>
      </w:tr>
    </w:tbl>
    <w:p w14:paraId="23A76A64" w14:textId="77777777" w:rsidR="00EC72B6" w:rsidRDefault="00EC72B6" w:rsidP="00EC72B6"/>
    <w:p w14:paraId="51E50CFC" w14:textId="77777777" w:rsidR="00EC72B6" w:rsidRPr="00166293" w:rsidRDefault="00EC72B6" w:rsidP="0082475D">
      <w:pPr>
        <w:spacing w:beforeAutospacing="1" w:afterAutospacing="1"/>
        <w:jc w:val="center"/>
        <w:outlineLvl w:val="0"/>
        <w:rPr>
          <w:rFonts w:eastAsia="Times New Roman" w:cstheme="minorHAnsi"/>
          <w:b/>
          <w:bCs/>
          <w:sz w:val="28"/>
          <w:szCs w:val="28"/>
          <w:lang w:val="en-ZW" w:eastAsia="en-GB"/>
        </w:rPr>
      </w:pPr>
    </w:p>
    <w:sectPr w:rsidR="00EC72B6" w:rsidRPr="00166293" w:rsidSect="00DB6EE6">
      <w:headerReference w:type="default" r:id="rId13"/>
      <w:footerReference w:type="default" r:id="rId14"/>
      <w:pgSz w:w="12240" w:h="15840"/>
      <w:pgMar w:top="979" w:right="763" w:bottom="979" w:left="763" w:header="238" w:footer="238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20CCEB" w14:textId="77777777" w:rsidR="007C6684" w:rsidRDefault="007C6684" w:rsidP="007047B1">
      <w:r>
        <w:separator/>
      </w:r>
    </w:p>
  </w:endnote>
  <w:endnote w:type="continuationSeparator" w:id="0">
    <w:p w14:paraId="28642039" w14:textId="77777777" w:rsidR="007C6684" w:rsidRDefault="007C6684" w:rsidP="007047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OpenSymbol">
    <w:altName w:val="Arial Unicode MS"/>
    <w:panose1 w:val="020B0604020202020204"/>
    <w:charset w:val="01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558615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03CBC8" w14:textId="77777777" w:rsidR="00064B11" w:rsidRDefault="00064B1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4355AD" w14:textId="77777777" w:rsidR="00064B11" w:rsidRDefault="00064B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BAB8A5" w14:textId="77777777" w:rsidR="007C6684" w:rsidRDefault="007C6684" w:rsidP="007047B1">
      <w:r>
        <w:separator/>
      </w:r>
    </w:p>
  </w:footnote>
  <w:footnote w:type="continuationSeparator" w:id="0">
    <w:p w14:paraId="245BD6CC" w14:textId="77777777" w:rsidR="007C6684" w:rsidRDefault="007C6684" w:rsidP="007047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65116" w14:textId="77777777" w:rsidR="007047B1" w:rsidRDefault="007047B1">
    <w:pPr>
      <w:pStyle w:val="Header"/>
    </w:pPr>
    <w:r w:rsidRPr="007047B1">
      <w:rPr>
        <w:noProof/>
      </w:rPr>
      <w:drawing>
        <wp:inline distT="0" distB="0" distL="0" distR="0" wp14:anchorId="215E5152" wp14:editId="6D00BF75">
          <wp:extent cx="2810455" cy="428156"/>
          <wp:effectExtent l="0" t="0" r="0" b="0"/>
          <wp:docPr id="27" name="Picture 10">
            <a:extLst xmlns:a="http://schemas.openxmlformats.org/drawingml/2006/main">
              <a:ext uri="{FF2B5EF4-FFF2-40B4-BE49-F238E27FC236}">
                <a16:creationId xmlns:a16="http://schemas.microsoft.com/office/drawing/2014/main" id="{D9BB1CA4-897B-4DCA-A1ED-0575E06EA48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0">
                    <a:extLst>
                      <a:ext uri="{FF2B5EF4-FFF2-40B4-BE49-F238E27FC236}">
                        <a16:creationId xmlns:a16="http://schemas.microsoft.com/office/drawing/2014/main" id="{D9BB1CA4-897B-4DCA-A1ED-0575E06EA48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9891" cy="4387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A92399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E35241"/>
    <w:multiLevelType w:val="hybridMultilevel"/>
    <w:tmpl w:val="9B92A00E"/>
    <w:lvl w:ilvl="0" w:tplc="E5EAD90C">
      <w:start w:val="1"/>
      <w:numFmt w:val="bullet"/>
      <w:lvlText w:val="•"/>
      <w:lvlJc w:val="left"/>
      <w:pPr>
        <w:ind w:left="480" w:hanging="240"/>
      </w:pPr>
    </w:lvl>
    <w:lvl w:ilvl="1" w:tplc="5C46871C">
      <w:numFmt w:val="decimal"/>
      <w:lvlText w:val=""/>
      <w:lvlJc w:val="left"/>
    </w:lvl>
    <w:lvl w:ilvl="2" w:tplc="DBCE1832">
      <w:numFmt w:val="decimal"/>
      <w:lvlText w:val=""/>
      <w:lvlJc w:val="left"/>
    </w:lvl>
    <w:lvl w:ilvl="3" w:tplc="83AE1DB2">
      <w:numFmt w:val="decimal"/>
      <w:lvlText w:val=""/>
      <w:lvlJc w:val="left"/>
    </w:lvl>
    <w:lvl w:ilvl="4" w:tplc="791ED398">
      <w:numFmt w:val="decimal"/>
      <w:lvlText w:val=""/>
      <w:lvlJc w:val="left"/>
    </w:lvl>
    <w:lvl w:ilvl="5" w:tplc="13A4000C">
      <w:numFmt w:val="decimal"/>
      <w:lvlText w:val=""/>
      <w:lvlJc w:val="left"/>
    </w:lvl>
    <w:lvl w:ilvl="6" w:tplc="1EDC3782">
      <w:numFmt w:val="decimal"/>
      <w:lvlText w:val=""/>
      <w:lvlJc w:val="left"/>
    </w:lvl>
    <w:lvl w:ilvl="7" w:tplc="EB5A7D66">
      <w:numFmt w:val="decimal"/>
      <w:lvlText w:val=""/>
      <w:lvlJc w:val="left"/>
    </w:lvl>
    <w:lvl w:ilvl="8" w:tplc="4C6665EC">
      <w:numFmt w:val="decimal"/>
      <w:lvlText w:val=""/>
      <w:lvlJc w:val="left"/>
    </w:lvl>
  </w:abstractNum>
  <w:abstractNum w:abstractNumId="10" w15:restartNumberingAfterBreak="0">
    <w:nsid w:val="040B3DA7"/>
    <w:multiLevelType w:val="hybridMultilevel"/>
    <w:tmpl w:val="ACBC2EAA"/>
    <w:lvl w:ilvl="0" w:tplc="82242008">
      <w:start w:val="1"/>
      <w:numFmt w:val="bullet"/>
      <w:lvlText w:val="●"/>
      <w:lvlJc w:val="left"/>
      <w:pPr>
        <w:ind w:left="720" w:hanging="360"/>
      </w:pPr>
    </w:lvl>
    <w:lvl w:ilvl="1" w:tplc="485EC4E6">
      <w:start w:val="1"/>
      <w:numFmt w:val="bullet"/>
      <w:lvlText w:val="○"/>
      <w:lvlJc w:val="left"/>
      <w:pPr>
        <w:ind w:left="1440" w:hanging="360"/>
      </w:pPr>
    </w:lvl>
    <w:lvl w:ilvl="2" w:tplc="661CA11E">
      <w:start w:val="1"/>
      <w:numFmt w:val="bullet"/>
      <w:lvlText w:val="■"/>
      <w:lvlJc w:val="left"/>
      <w:pPr>
        <w:ind w:left="2160" w:hanging="360"/>
      </w:pPr>
    </w:lvl>
    <w:lvl w:ilvl="3" w:tplc="AE9C45B4">
      <w:start w:val="1"/>
      <w:numFmt w:val="bullet"/>
      <w:lvlText w:val="●"/>
      <w:lvlJc w:val="left"/>
      <w:pPr>
        <w:ind w:left="2880" w:hanging="360"/>
      </w:pPr>
    </w:lvl>
    <w:lvl w:ilvl="4" w:tplc="682A8F76">
      <w:start w:val="1"/>
      <w:numFmt w:val="bullet"/>
      <w:lvlText w:val="○"/>
      <w:lvlJc w:val="left"/>
      <w:pPr>
        <w:ind w:left="3600" w:hanging="360"/>
      </w:pPr>
    </w:lvl>
    <w:lvl w:ilvl="5" w:tplc="45CCF8C0">
      <w:start w:val="1"/>
      <w:numFmt w:val="bullet"/>
      <w:lvlText w:val="■"/>
      <w:lvlJc w:val="left"/>
      <w:pPr>
        <w:ind w:left="4320" w:hanging="360"/>
      </w:pPr>
    </w:lvl>
    <w:lvl w:ilvl="6" w:tplc="8F72A72E">
      <w:start w:val="1"/>
      <w:numFmt w:val="bullet"/>
      <w:lvlText w:val="●"/>
      <w:lvlJc w:val="left"/>
      <w:pPr>
        <w:ind w:left="5040" w:hanging="360"/>
      </w:pPr>
    </w:lvl>
    <w:lvl w:ilvl="7" w:tplc="39DC23B2">
      <w:start w:val="1"/>
      <w:numFmt w:val="bullet"/>
      <w:lvlText w:val="●"/>
      <w:lvlJc w:val="left"/>
      <w:pPr>
        <w:ind w:left="5760" w:hanging="360"/>
      </w:pPr>
    </w:lvl>
    <w:lvl w:ilvl="8" w:tplc="DADCB51E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0BB6026D"/>
    <w:multiLevelType w:val="multilevel"/>
    <w:tmpl w:val="5BB48A6C"/>
    <w:lvl w:ilvl="0">
      <w:start w:val="4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0EDC46BA"/>
    <w:multiLevelType w:val="multilevel"/>
    <w:tmpl w:val="AA527598"/>
    <w:lvl w:ilvl="0">
      <w:start w:val="8"/>
      <w:numFmt w:val="decimal"/>
      <w:lvlText w:val="%1"/>
      <w:lvlJc w:val="left"/>
      <w:pPr>
        <w:ind w:left="1028" w:hanging="721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028" w:hanging="721"/>
      </w:pPr>
      <w:rPr>
        <w:rFonts w:ascii="Century Gothic" w:eastAsia="Century Gothic" w:hAnsi="Century Gothic" w:cs="Century Gothic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"/>
      <w:lvlJc w:val="left"/>
      <w:pPr>
        <w:ind w:left="102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562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10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58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05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53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10CA5725"/>
    <w:multiLevelType w:val="multilevel"/>
    <w:tmpl w:val="D36C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0B58DE"/>
    <w:multiLevelType w:val="hybridMultilevel"/>
    <w:tmpl w:val="F9D899BC"/>
    <w:lvl w:ilvl="0" w:tplc="4C946210">
      <w:start w:val="1"/>
      <w:numFmt w:val="bullet"/>
      <w:lvlText w:val="-"/>
      <w:lvlJc w:val="left"/>
      <w:pPr>
        <w:ind w:left="360" w:hanging="200"/>
      </w:pPr>
    </w:lvl>
    <w:lvl w:ilvl="1" w:tplc="9F8A0D02">
      <w:numFmt w:val="decimal"/>
      <w:lvlText w:val=""/>
      <w:lvlJc w:val="left"/>
    </w:lvl>
    <w:lvl w:ilvl="2" w:tplc="44C81BF2">
      <w:numFmt w:val="decimal"/>
      <w:lvlText w:val=""/>
      <w:lvlJc w:val="left"/>
    </w:lvl>
    <w:lvl w:ilvl="3" w:tplc="62C4989E">
      <w:numFmt w:val="decimal"/>
      <w:lvlText w:val=""/>
      <w:lvlJc w:val="left"/>
    </w:lvl>
    <w:lvl w:ilvl="4" w:tplc="70E68F82">
      <w:numFmt w:val="decimal"/>
      <w:lvlText w:val=""/>
      <w:lvlJc w:val="left"/>
    </w:lvl>
    <w:lvl w:ilvl="5" w:tplc="FB848924">
      <w:numFmt w:val="decimal"/>
      <w:lvlText w:val=""/>
      <w:lvlJc w:val="left"/>
    </w:lvl>
    <w:lvl w:ilvl="6" w:tplc="949EF452">
      <w:numFmt w:val="decimal"/>
      <w:lvlText w:val=""/>
      <w:lvlJc w:val="left"/>
    </w:lvl>
    <w:lvl w:ilvl="7" w:tplc="70EC80AC">
      <w:numFmt w:val="decimal"/>
      <w:lvlText w:val=""/>
      <w:lvlJc w:val="left"/>
    </w:lvl>
    <w:lvl w:ilvl="8" w:tplc="B0CE6D78">
      <w:numFmt w:val="decimal"/>
      <w:lvlText w:val=""/>
      <w:lvlJc w:val="left"/>
    </w:lvl>
  </w:abstractNum>
  <w:abstractNum w:abstractNumId="15" w15:restartNumberingAfterBreak="0">
    <w:nsid w:val="27BD3D94"/>
    <w:multiLevelType w:val="hybridMultilevel"/>
    <w:tmpl w:val="4F640B66"/>
    <w:lvl w:ilvl="0" w:tplc="C95A3150">
      <w:start w:val="1"/>
      <w:numFmt w:val="decimal"/>
      <w:lvlText w:val="%1."/>
      <w:lvlJc w:val="left"/>
      <w:pPr>
        <w:ind w:left="480" w:hanging="240"/>
      </w:pPr>
    </w:lvl>
    <w:lvl w:ilvl="1" w:tplc="3D7C3586">
      <w:numFmt w:val="decimal"/>
      <w:lvlText w:val=""/>
      <w:lvlJc w:val="left"/>
    </w:lvl>
    <w:lvl w:ilvl="2" w:tplc="E64C706C">
      <w:numFmt w:val="decimal"/>
      <w:lvlText w:val=""/>
      <w:lvlJc w:val="left"/>
    </w:lvl>
    <w:lvl w:ilvl="3" w:tplc="4C9A2200">
      <w:numFmt w:val="decimal"/>
      <w:lvlText w:val=""/>
      <w:lvlJc w:val="left"/>
    </w:lvl>
    <w:lvl w:ilvl="4" w:tplc="A8E60D42">
      <w:numFmt w:val="decimal"/>
      <w:lvlText w:val=""/>
      <w:lvlJc w:val="left"/>
    </w:lvl>
    <w:lvl w:ilvl="5" w:tplc="12FCBA7A">
      <w:numFmt w:val="decimal"/>
      <w:lvlText w:val=""/>
      <w:lvlJc w:val="left"/>
    </w:lvl>
    <w:lvl w:ilvl="6" w:tplc="5C3259A8">
      <w:numFmt w:val="decimal"/>
      <w:lvlText w:val=""/>
      <w:lvlJc w:val="left"/>
    </w:lvl>
    <w:lvl w:ilvl="7" w:tplc="FCA61828">
      <w:numFmt w:val="decimal"/>
      <w:lvlText w:val=""/>
      <w:lvlJc w:val="left"/>
    </w:lvl>
    <w:lvl w:ilvl="8" w:tplc="2506B502">
      <w:numFmt w:val="decimal"/>
      <w:lvlText w:val=""/>
      <w:lvlJc w:val="left"/>
    </w:lvl>
  </w:abstractNum>
  <w:abstractNum w:abstractNumId="16" w15:restartNumberingAfterBreak="0">
    <w:nsid w:val="294E4E6B"/>
    <w:multiLevelType w:val="multilevel"/>
    <w:tmpl w:val="0684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A54642"/>
    <w:multiLevelType w:val="multilevel"/>
    <w:tmpl w:val="4578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A5107D"/>
    <w:multiLevelType w:val="multilevel"/>
    <w:tmpl w:val="799A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670A13"/>
    <w:multiLevelType w:val="multilevel"/>
    <w:tmpl w:val="559C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F21456"/>
    <w:multiLevelType w:val="multilevel"/>
    <w:tmpl w:val="979A919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3F4904E5"/>
    <w:multiLevelType w:val="multilevel"/>
    <w:tmpl w:val="F82E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6C61FF"/>
    <w:multiLevelType w:val="multilevel"/>
    <w:tmpl w:val="DB6650D6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480B0691"/>
    <w:multiLevelType w:val="multilevel"/>
    <w:tmpl w:val="337C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A3541A"/>
    <w:multiLevelType w:val="hybridMultilevel"/>
    <w:tmpl w:val="8D3A87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4E3F65"/>
    <w:multiLevelType w:val="multilevel"/>
    <w:tmpl w:val="B142B056"/>
    <w:lvl w:ilvl="0">
      <w:start w:val="7"/>
      <w:numFmt w:val="decimal"/>
      <w:lvlText w:val="%1"/>
      <w:lvlJc w:val="left"/>
      <w:pPr>
        <w:ind w:left="1028" w:hanging="721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028" w:hanging="721"/>
      </w:pPr>
      <w:rPr>
        <w:rFonts w:ascii="Century Gothic" w:eastAsia="Century Gothic" w:hAnsi="Century Gothic" w:cs="Century Gothic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"/>
      <w:lvlJc w:val="left"/>
      <w:pPr>
        <w:ind w:left="102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562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10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58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05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53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</w:abstractNum>
  <w:abstractNum w:abstractNumId="26" w15:restartNumberingAfterBreak="0">
    <w:nsid w:val="526F3782"/>
    <w:multiLevelType w:val="multilevel"/>
    <w:tmpl w:val="40FEB2B4"/>
    <w:lvl w:ilvl="0">
      <w:start w:val="6"/>
      <w:numFmt w:val="decimal"/>
      <w:lvlText w:val="%1"/>
      <w:lvlJc w:val="left"/>
      <w:pPr>
        <w:ind w:left="1028" w:hanging="721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028" w:hanging="721"/>
      </w:pPr>
      <w:rPr>
        <w:rFonts w:ascii="Century Gothic" w:eastAsia="Century Gothic" w:hAnsi="Century Gothic" w:cs="Century Gothic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"/>
      <w:lvlJc w:val="left"/>
      <w:pPr>
        <w:ind w:left="102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562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10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58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05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53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</w:abstractNum>
  <w:abstractNum w:abstractNumId="27" w15:restartNumberingAfterBreak="0">
    <w:nsid w:val="56151A20"/>
    <w:multiLevelType w:val="multilevel"/>
    <w:tmpl w:val="CBC4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60756E"/>
    <w:multiLevelType w:val="hybridMultilevel"/>
    <w:tmpl w:val="68AC224C"/>
    <w:lvl w:ilvl="0" w:tplc="01149CA2">
      <w:start w:val="1"/>
      <w:numFmt w:val="lowerLetter"/>
      <w:lvlText w:val="%1."/>
      <w:lvlJc w:val="left"/>
      <w:pPr>
        <w:ind w:left="1387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2107" w:hanging="360"/>
      </w:pPr>
    </w:lvl>
    <w:lvl w:ilvl="2" w:tplc="3009001B" w:tentative="1">
      <w:start w:val="1"/>
      <w:numFmt w:val="lowerRoman"/>
      <w:lvlText w:val="%3."/>
      <w:lvlJc w:val="right"/>
      <w:pPr>
        <w:ind w:left="2827" w:hanging="180"/>
      </w:pPr>
    </w:lvl>
    <w:lvl w:ilvl="3" w:tplc="3009000F" w:tentative="1">
      <w:start w:val="1"/>
      <w:numFmt w:val="decimal"/>
      <w:lvlText w:val="%4."/>
      <w:lvlJc w:val="left"/>
      <w:pPr>
        <w:ind w:left="3547" w:hanging="360"/>
      </w:pPr>
    </w:lvl>
    <w:lvl w:ilvl="4" w:tplc="30090019" w:tentative="1">
      <w:start w:val="1"/>
      <w:numFmt w:val="lowerLetter"/>
      <w:lvlText w:val="%5."/>
      <w:lvlJc w:val="left"/>
      <w:pPr>
        <w:ind w:left="4267" w:hanging="360"/>
      </w:pPr>
    </w:lvl>
    <w:lvl w:ilvl="5" w:tplc="3009001B" w:tentative="1">
      <w:start w:val="1"/>
      <w:numFmt w:val="lowerRoman"/>
      <w:lvlText w:val="%6."/>
      <w:lvlJc w:val="right"/>
      <w:pPr>
        <w:ind w:left="4987" w:hanging="180"/>
      </w:pPr>
    </w:lvl>
    <w:lvl w:ilvl="6" w:tplc="3009000F" w:tentative="1">
      <w:start w:val="1"/>
      <w:numFmt w:val="decimal"/>
      <w:lvlText w:val="%7."/>
      <w:lvlJc w:val="left"/>
      <w:pPr>
        <w:ind w:left="5707" w:hanging="360"/>
      </w:pPr>
    </w:lvl>
    <w:lvl w:ilvl="7" w:tplc="30090019" w:tentative="1">
      <w:start w:val="1"/>
      <w:numFmt w:val="lowerLetter"/>
      <w:lvlText w:val="%8."/>
      <w:lvlJc w:val="left"/>
      <w:pPr>
        <w:ind w:left="6427" w:hanging="360"/>
      </w:pPr>
    </w:lvl>
    <w:lvl w:ilvl="8" w:tplc="3009001B" w:tentative="1">
      <w:start w:val="1"/>
      <w:numFmt w:val="lowerRoman"/>
      <w:lvlText w:val="%9."/>
      <w:lvlJc w:val="right"/>
      <w:pPr>
        <w:ind w:left="7147" w:hanging="180"/>
      </w:pPr>
    </w:lvl>
  </w:abstractNum>
  <w:abstractNum w:abstractNumId="29" w15:restartNumberingAfterBreak="0">
    <w:nsid w:val="5D902A13"/>
    <w:multiLevelType w:val="hybridMultilevel"/>
    <w:tmpl w:val="CCE27662"/>
    <w:lvl w:ilvl="0" w:tplc="2D824CD2">
      <w:numFmt w:val="bullet"/>
      <w:lvlText w:val=""/>
      <w:lvlJc w:val="left"/>
      <w:pPr>
        <w:ind w:left="102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AA2FCA8">
      <w:numFmt w:val="bullet"/>
      <w:lvlText w:val="•"/>
      <w:lvlJc w:val="left"/>
      <w:pPr>
        <w:ind w:left="1867" w:hanging="361"/>
      </w:pPr>
      <w:rPr>
        <w:rFonts w:hint="default"/>
        <w:lang w:val="en-US" w:eastAsia="en-US" w:bidi="ar-SA"/>
      </w:rPr>
    </w:lvl>
    <w:lvl w:ilvl="2" w:tplc="50983A02">
      <w:numFmt w:val="bullet"/>
      <w:lvlText w:val="•"/>
      <w:lvlJc w:val="left"/>
      <w:pPr>
        <w:ind w:left="2715" w:hanging="361"/>
      </w:pPr>
      <w:rPr>
        <w:rFonts w:hint="default"/>
        <w:lang w:val="en-US" w:eastAsia="en-US" w:bidi="ar-SA"/>
      </w:rPr>
    </w:lvl>
    <w:lvl w:ilvl="3" w:tplc="F0300036">
      <w:numFmt w:val="bullet"/>
      <w:lvlText w:val="•"/>
      <w:lvlJc w:val="left"/>
      <w:pPr>
        <w:ind w:left="3562" w:hanging="361"/>
      </w:pPr>
      <w:rPr>
        <w:rFonts w:hint="default"/>
        <w:lang w:val="en-US" w:eastAsia="en-US" w:bidi="ar-SA"/>
      </w:rPr>
    </w:lvl>
    <w:lvl w:ilvl="4" w:tplc="7B48F85A">
      <w:numFmt w:val="bullet"/>
      <w:lvlText w:val="•"/>
      <w:lvlJc w:val="left"/>
      <w:pPr>
        <w:ind w:left="4410" w:hanging="361"/>
      </w:pPr>
      <w:rPr>
        <w:rFonts w:hint="default"/>
        <w:lang w:val="en-US" w:eastAsia="en-US" w:bidi="ar-SA"/>
      </w:rPr>
    </w:lvl>
    <w:lvl w:ilvl="5" w:tplc="4E463D40">
      <w:numFmt w:val="bullet"/>
      <w:lvlText w:val="•"/>
      <w:lvlJc w:val="left"/>
      <w:pPr>
        <w:ind w:left="5258" w:hanging="361"/>
      </w:pPr>
      <w:rPr>
        <w:rFonts w:hint="default"/>
        <w:lang w:val="en-US" w:eastAsia="en-US" w:bidi="ar-SA"/>
      </w:rPr>
    </w:lvl>
    <w:lvl w:ilvl="6" w:tplc="5074CE5C">
      <w:numFmt w:val="bullet"/>
      <w:lvlText w:val="•"/>
      <w:lvlJc w:val="left"/>
      <w:pPr>
        <w:ind w:left="6105" w:hanging="361"/>
      </w:pPr>
      <w:rPr>
        <w:rFonts w:hint="default"/>
        <w:lang w:val="en-US" w:eastAsia="en-US" w:bidi="ar-SA"/>
      </w:rPr>
    </w:lvl>
    <w:lvl w:ilvl="7" w:tplc="46C8D138">
      <w:numFmt w:val="bullet"/>
      <w:lvlText w:val="•"/>
      <w:lvlJc w:val="left"/>
      <w:pPr>
        <w:ind w:left="6953" w:hanging="361"/>
      </w:pPr>
      <w:rPr>
        <w:rFonts w:hint="default"/>
        <w:lang w:val="en-US" w:eastAsia="en-US" w:bidi="ar-SA"/>
      </w:rPr>
    </w:lvl>
    <w:lvl w:ilvl="8" w:tplc="D8443DA2"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</w:abstractNum>
  <w:abstractNum w:abstractNumId="30" w15:restartNumberingAfterBreak="0">
    <w:nsid w:val="635C7DC1"/>
    <w:multiLevelType w:val="multilevel"/>
    <w:tmpl w:val="66DC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69498E"/>
    <w:multiLevelType w:val="multilevel"/>
    <w:tmpl w:val="67A6AD8C"/>
    <w:lvl w:ilvl="0">
      <w:start w:val="5"/>
      <w:numFmt w:val="decimal"/>
      <w:lvlText w:val="%1"/>
      <w:lvlJc w:val="left"/>
      <w:pPr>
        <w:ind w:left="1028" w:hanging="721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028" w:hanging="721"/>
      </w:pPr>
      <w:rPr>
        <w:rFonts w:ascii="Century Gothic" w:eastAsia="Century Gothic" w:hAnsi="Century Gothic" w:cs="Century Gothic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"/>
      <w:lvlJc w:val="left"/>
      <w:pPr>
        <w:ind w:left="102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562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10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58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05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53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</w:abstractNum>
  <w:abstractNum w:abstractNumId="32" w15:restartNumberingAfterBreak="0">
    <w:nsid w:val="743A29B4"/>
    <w:multiLevelType w:val="multilevel"/>
    <w:tmpl w:val="2DA0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E26DB0"/>
    <w:multiLevelType w:val="multilevel"/>
    <w:tmpl w:val="A896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7330A7"/>
    <w:multiLevelType w:val="multilevel"/>
    <w:tmpl w:val="4364DBB0"/>
    <w:lvl w:ilvl="0">
      <w:start w:val="4"/>
      <w:numFmt w:val="decimal"/>
      <w:lvlText w:val="%1"/>
      <w:lvlJc w:val="left"/>
      <w:pPr>
        <w:ind w:left="1028" w:hanging="721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028" w:hanging="721"/>
        <w:jc w:val="right"/>
      </w:pPr>
      <w:rPr>
        <w:rFonts w:ascii="Century Gothic" w:eastAsia="Century Gothic" w:hAnsi="Century Gothic" w:cs="Century Gothic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40" w:hanging="551"/>
        <w:jc w:val="right"/>
      </w:pPr>
      <w:rPr>
        <w:rFonts w:ascii="Century Gothic" w:eastAsia="Century Gothic" w:hAnsi="Century Gothic" w:cs="Century Gothic" w:hint="default"/>
        <w:b/>
        <w:bCs/>
        <w:i w:val="0"/>
        <w:iCs w:val="0"/>
        <w:spacing w:val="-5"/>
        <w:w w:val="100"/>
        <w:sz w:val="22"/>
        <w:szCs w:val="22"/>
        <w:lang w:val="en-US" w:eastAsia="en-US" w:bidi="ar-SA"/>
      </w:rPr>
    </w:lvl>
    <w:lvl w:ilvl="3">
      <w:numFmt w:val="bullet"/>
      <w:lvlText w:val=""/>
      <w:lvlJc w:val="left"/>
      <w:pPr>
        <w:ind w:left="102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3529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23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18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12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07" w:hanging="361"/>
      </w:pPr>
      <w:rPr>
        <w:rFonts w:hint="default"/>
        <w:lang w:val="en-US" w:eastAsia="en-US" w:bidi="ar-SA"/>
      </w:rPr>
    </w:lvl>
  </w:abstractNum>
  <w:abstractNum w:abstractNumId="35" w15:restartNumberingAfterBreak="0">
    <w:nsid w:val="7BDA1C78"/>
    <w:multiLevelType w:val="multilevel"/>
    <w:tmpl w:val="E18C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234551">
    <w:abstractNumId w:val="16"/>
  </w:num>
  <w:num w:numId="2" w16cid:durableId="1793478426">
    <w:abstractNumId w:val="18"/>
  </w:num>
  <w:num w:numId="3" w16cid:durableId="1104838606">
    <w:abstractNumId w:val="23"/>
  </w:num>
  <w:num w:numId="4" w16cid:durableId="1729109342">
    <w:abstractNumId w:val="21"/>
  </w:num>
  <w:num w:numId="5" w16cid:durableId="526452155">
    <w:abstractNumId w:val="34"/>
  </w:num>
  <w:num w:numId="6" w16cid:durableId="1980108821">
    <w:abstractNumId w:val="12"/>
  </w:num>
  <w:num w:numId="7" w16cid:durableId="411898415">
    <w:abstractNumId w:val="25"/>
  </w:num>
  <w:num w:numId="8" w16cid:durableId="1695032822">
    <w:abstractNumId w:val="26"/>
  </w:num>
  <w:num w:numId="9" w16cid:durableId="980038108">
    <w:abstractNumId w:val="31"/>
  </w:num>
  <w:num w:numId="10" w16cid:durableId="1763795202">
    <w:abstractNumId w:val="29"/>
  </w:num>
  <w:num w:numId="11" w16cid:durableId="496263335">
    <w:abstractNumId w:val="11"/>
  </w:num>
  <w:num w:numId="12" w16cid:durableId="69426752">
    <w:abstractNumId w:val="28"/>
  </w:num>
  <w:num w:numId="13" w16cid:durableId="1001588495">
    <w:abstractNumId w:val="8"/>
  </w:num>
  <w:num w:numId="14" w16cid:durableId="1578129137">
    <w:abstractNumId w:val="35"/>
  </w:num>
  <w:num w:numId="15" w16cid:durableId="509368351">
    <w:abstractNumId w:val="13"/>
  </w:num>
  <w:num w:numId="16" w16cid:durableId="461309472">
    <w:abstractNumId w:val="33"/>
  </w:num>
  <w:num w:numId="17" w16cid:durableId="1855000482">
    <w:abstractNumId w:val="19"/>
  </w:num>
  <w:num w:numId="18" w16cid:durableId="632443348">
    <w:abstractNumId w:val="32"/>
  </w:num>
  <w:num w:numId="19" w16cid:durableId="1379938579">
    <w:abstractNumId w:val="30"/>
  </w:num>
  <w:num w:numId="20" w16cid:durableId="407970265">
    <w:abstractNumId w:val="27"/>
  </w:num>
  <w:num w:numId="21" w16cid:durableId="1538160965">
    <w:abstractNumId w:val="17"/>
  </w:num>
  <w:num w:numId="22" w16cid:durableId="1897231642">
    <w:abstractNumId w:val="6"/>
  </w:num>
  <w:num w:numId="23" w16cid:durableId="1334920295">
    <w:abstractNumId w:val="5"/>
  </w:num>
  <w:num w:numId="24" w16cid:durableId="2110004220">
    <w:abstractNumId w:val="4"/>
  </w:num>
  <w:num w:numId="25" w16cid:durableId="92477252">
    <w:abstractNumId w:val="7"/>
  </w:num>
  <w:num w:numId="26" w16cid:durableId="1124079957">
    <w:abstractNumId w:val="3"/>
  </w:num>
  <w:num w:numId="27" w16cid:durableId="391806098">
    <w:abstractNumId w:val="2"/>
  </w:num>
  <w:num w:numId="28" w16cid:durableId="1765684280">
    <w:abstractNumId w:val="1"/>
  </w:num>
  <w:num w:numId="29" w16cid:durableId="652677994">
    <w:abstractNumId w:val="0"/>
  </w:num>
  <w:num w:numId="30" w16cid:durableId="718436268">
    <w:abstractNumId w:val="14"/>
    <w:lvlOverride w:ilvl="0">
      <w:startOverride w:val="1"/>
    </w:lvlOverride>
  </w:num>
  <w:num w:numId="31" w16cid:durableId="1662928883">
    <w:abstractNumId w:val="10"/>
    <w:lvlOverride w:ilvl="0">
      <w:startOverride w:val="1"/>
    </w:lvlOverride>
  </w:num>
  <w:num w:numId="32" w16cid:durableId="288124545">
    <w:abstractNumId w:val="9"/>
    <w:lvlOverride w:ilvl="0">
      <w:startOverride w:val="1"/>
    </w:lvlOverride>
  </w:num>
  <w:num w:numId="33" w16cid:durableId="1477332205">
    <w:abstractNumId w:val="15"/>
    <w:lvlOverride w:ilvl="0">
      <w:startOverride w:val="1"/>
    </w:lvlOverride>
  </w:num>
  <w:num w:numId="34" w16cid:durableId="1613200438">
    <w:abstractNumId w:val="22"/>
  </w:num>
  <w:num w:numId="35" w16cid:durableId="2053340400">
    <w:abstractNumId w:val="20"/>
  </w:num>
  <w:num w:numId="36" w16cid:durableId="668097842">
    <w:abstractNumId w:val="22"/>
    <w:lvlOverride w:ilvl="0">
      <w:startOverride w:val="1"/>
    </w:lvlOverride>
  </w:num>
  <w:num w:numId="37" w16cid:durableId="111556209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FC4"/>
    <w:rsid w:val="0000470E"/>
    <w:rsid w:val="00024BA6"/>
    <w:rsid w:val="00045529"/>
    <w:rsid w:val="00050F5C"/>
    <w:rsid w:val="00064B11"/>
    <w:rsid w:val="000A3B53"/>
    <w:rsid w:val="000B6B83"/>
    <w:rsid w:val="000D6BD5"/>
    <w:rsid w:val="000E2F23"/>
    <w:rsid w:val="000F301D"/>
    <w:rsid w:val="00166293"/>
    <w:rsid w:val="0017141C"/>
    <w:rsid w:val="00220424"/>
    <w:rsid w:val="00262F56"/>
    <w:rsid w:val="00270C76"/>
    <w:rsid w:val="00275EA5"/>
    <w:rsid w:val="002844F4"/>
    <w:rsid w:val="00287353"/>
    <w:rsid w:val="00291DAA"/>
    <w:rsid w:val="002B1BA7"/>
    <w:rsid w:val="002B4F93"/>
    <w:rsid w:val="003051E7"/>
    <w:rsid w:val="00313BA3"/>
    <w:rsid w:val="00320357"/>
    <w:rsid w:val="003250A4"/>
    <w:rsid w:val="00331348"/>
    <w:rsid w:val="003317C8"/>
    <w:rsid w:val="003566DD"/>
    <w:rsid w:val="003657C3"/>
    <w:rsid w:val="003670A7"/>
    <w:rsid w:val="003A1F01"/>
    <w:rsid w:val="003E36D0"/>
    <w:rsid w:val="0041632E"/>
    <w:rsid w:val="00446AB6"/>
    <w:rsid w:val="00472979"/>
    <w:rsid w:val="00496929"/>
    <w:rsid w:val="004B68C7"/>
    <w:rsid w:val="004C0056"/>
    <w:rsid w:val="004D0974"/>
    <w:rsid w:val="00501AFB"/>
    <w:rsid w:val="00532A70"/>
    <w:rsid w:val="0054415F"/>
    <w:rsid w:val="00573E74"/>
    <w:rsid w:val="00581B33"/>
    <w:rsid w:val="00591996"/>
    <w:rsid w:val="00623FC4"/>
    <w:rsid w:val="00634A00"/>
    <w:rsid w:val="00646BB4"/>
    <w:rsid w:val="00655C7A"/>
    <w:rsid w:val="006770CA"/>
    <w:rsid w:val="006A565B"/>
    <w:rsid w:val="006C54E5"/>
    <w:rsid w:val="006F6ECF"/>
    <w:rsid w:val="007047B1"/>
    <w:rsid w:val="0072460E"/>
    <w:rsid w:val="00731CEC"/>
    <w:rsid w:val="007337DE"/>
    <w:rsid w:val="007601DD"/>
    <w:rsid w:val="007A0668"/>
    <w:rsid w:val="007C6684"/>
    <w:rsid w:val="007F01D9"/>
    <w:rsid w:val="0081774B"/>
    <w:rsid w:val="0082475D"/>
    <w:rsid w:val="00833AF6"/>
    <w:rsid w:val="008724D3"/>
    <w:rsid w:val="00881729"/>
    <w:rsid w:val="00893F93"/>
    <w:rsid w:val="008D0112"/>
    <w:rsid w:val="008E6544"/>
    <w:rsid w:val="00902B7D"/>
    <w:rsid w:val="009327C3"/>
    <w:rsid w:val="00956918"/>
    <w:rsid w:val="00956B62"/>
    <w:rsid w:val="00963142"/>
    <w:rsid w:val="00971220"/>
    <w:rsid w:val="00976221"/>
    <w:rsid w:val="00980BF2"/>
    <w:rsid w:val="009E11F2"/>
    <w:rsid w:val="009E1A29"/>
    <w:rsid w:val="00A21EDB"/>
    <w:rsid w:val="00A42854"/>
    <w:rsid w:val="00A4567E"/>
    <w:rsid w:val="00A5210A"/>
    <w:rsid w:val="00A56D38"/>
    <w:rsid w:val="00A85289"/>
    <w:rsid w:val="00A90B85"/>
    <w:rsid w:val="00AA4C1A"/>
    <w:rsid w:val="00AD10D6"/>
    <w:rsid w:val="00AD60C6"/>
    <w:rsid w:val="00AD616D"/>
    <w:rsid w:val="00B15702"/>
    <w:rsid w:val="00B259E5"/>
    <w:rsid w:val="00B37009"/>
    <w:rsid w:val="00B40AC9"/>
    <w:rsid w:val="00B81671"/>
    <w:rsid w:val="00B96A5D"/>
    <w:rsid w:val="00BA70DB"/>
    <w:rsid w:val="00BB2D67"/>
    <w:rsid w:val="00BF36D2"/>
    <w:rsid w:val="00BF58A8"/>
    <w:rsid w:val="00C251FB"/>
    <w:rsid w:val="00C35E48"/>
    <w:rsid w:val="00CC0CF1"/>
    <w:rsid w:val="00CC6C03"/>
    <w:rsid w:val="00D0170B"/>
    <w:rsid w:val="00D325DC"/>
    <w:rsid w:val="00D617AA"/>
    <w:rsid w:val="00D72D83"/>
    <w:rsid w:val="00DB6EE6"/>
    <w:rsid w:val="00DC46BA"/>
    <w:rsid w:val="00DF5505"/>
    <w:rsid w:val="00E06EA5"/>
    <w:rsid w:val="00E57C42"/>
    <w:rsid w:val="00E57F81"/>
    <w:rsid w:val="00EC4675"/>
    <w:rsid w:val="00EC72B6"/>
    <w:rsid w:val="00ED73B5"/>
    <w:rsid w:val="00EE24C1"/>
    <w:rsid w:val="00F73B73"/>
    <w:rsid w:val="00FB5FA7"/>
    <w:rsid w:val="00FC039A"/>
    <w:rsid w:val="00FC4C80"/>
    <w:rsid w:val="00FD6142"/>
    <w:rsid w:val="00FF1113"/>
    <w:rsid w:val="00FF7136"/>
    <w:rsid w:val="0B72CD37"/>
    <w:rsid w:val="0E96729D"/>
    <w:rsid w:val="0ECA69AC"/>
    <w:rsid w:val="1612004D"/>
    <w:rsid w:val="2B0B4690"/>
    <w:rsid w:val="31088202"/>
    <w:rsid w:val="33F91F28"/>
    <w:rsid w:val="4D4329F6"/>
    <w:rsid w:val="5D45CDC2"/>
    <w:rsid w:val="6B3F8B8E"/>
    <w:rsid w:val="6D7001B8"/>
    <w:rsid w:val="7FCBD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8B1DC"/>
  <w15:chartTrackingRefBased/>
  <w15:docId w15:val="{5D98CA96-DF45-9941-8EE9-D99C40726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W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3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3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3F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F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F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F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F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F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FC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623FC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623FC4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FC4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FC4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FC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FC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FC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FC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23F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FC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FC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FC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23F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FC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qFormat/>
    <w:rsid w:val="00623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F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F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FC4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23FC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23FC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ZW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23FC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3F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n-ZW"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3FC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23FC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23FC4"/>
    <w:rPr>
      <w:i/>
      <w:iCs/>
    </w:rPr>
  </w:style>
  <w:style w:type="table" w:styleId="PlainTable3">
    <w:name w:val="Plain Table 3"/>
    <w:basedOn w:val="TableNormal"/>
    <w:uiPriority w:val="43"/>
    <w:rsid w:val="00623FC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623FC4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BodyText">
    <w:name w:val="Body Text"/>
    <w:basedOn w:val="Normal"/>
    <w:link w:val="BodyTextChar"/>
    <w:qFormat/>
    <w:rsid w:val="00EE24C1"/>
    <w:pPr>
      <w:widowControl w:val="0"/>
      <w:autoSpaceDE w:val="0"/>
      <w:autoSpaceDN w:val="0"/>
    </w:pPr>
    <w:rPr>
      <w:rFonts w:ascii="Century Gothic" w:eastAsia="Century Gothic" w:hAnsi="Century Gothic" w:cs="Century Gothic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EE24C1"/>
    <w:rPr>
      <w:rFonts w:ascii="Century Gothic" w:eastAsia="Century Gothic" w:hAnsi="Century Gothic" w:cs="Century Gothic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047B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47B1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7047B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47B1"/>
    <w:rPr>
      <w:lang w:val="en-GB"/>
    </w:rPr>
  </w:style>
  <w:style w:type="paragraph" w:styleId="ListBullet">
    <w:name w:val="List Bullet"/>
    <w:basedOn w:val="Normal"/>
    <w:uiPriority w:val="99"/>
    <w:unhideWhenUsed/>
    <w:rsid w:val="00893F93"/>
    <w:pPr>
      <w:numPr>
        <w:numId w:val="13"/>
      </w:numPr>
      <w:spacing w:after="200" w:line="276" w:lineRule="auto"/>
      <w:contextualSpacing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976221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BF36D2"/>
    <w:rPr>
      <w:lang w:val="en-GB"/>
    </w:rPr>
  </w:style>
  <w:style w:type="paragraph" w:styleId="NoSpacing">
    <w:name w:val="No Spacing"/>
    <w:uiPriority w:val="1"/>
    <w:qFormat/>
    <w:rsid w:val="00C251FB"/>
    <w:rPr>
      <w:rFonts w:eastAsiaTheme="minorEastAsia"/>
      <w:kern w:val="0"/>
      <w:sz w:val="22"/>
      <w:szCs w:val="22"/>
      <w:lang w:val="en-US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C251FB"/>
    <w:pPr>
      <w:spacing w:before="40" w:after="120" w:line="480" w:lineRule="auto"/>
    </w:pPr>
    <w:rPr>
      <w:rFonts w:ascii="Calibri" w:eastAsiaTheme="minorEastAsia" w:hAnsi="Calibri"/>
      <w:color w:val="2D2D2D"/>
      <w:kern w:val="0"/>
      <w:sz w:val="22"/>
      <w:szCs w:val="22"/>
      <w:lang w:val="en-US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C251FB"/>
    <w:rPr>
      <w:rFonts w:ascii="Calibri" w:eastAsiaTheme="minorEastAsia" w:hAnsi="Calibri"/>
      <w:color w:val="2D2D2D"/>
      <w:kern w:val="0"/>
      <w:sz w:val="22"/>
      <w:szCs w:val="22"/>
      <w:lang w:val="en-US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C251FB"/>
    <w:pPr>
      <w:spacing w:before="40" w:after="120" w:line="276" w:lineRule="auto"/>
    </w:pPr>
    <w:rPr>
      <w:rFonts w:ascii="Calibri" w:eastAsiaTheme="minorEastAsia" w:hAnsi="Calibri"/>
      <w:color w:val="2D2D2D"/>
      <w:kern w:val="0"/>
      <w:sz w:val="16"/>
      <w:szCs w:val="16"/>
      <w:lang w:val="en-US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C251FB"/>
    <w:rPr>
      <w:rFonts w:ascii="Calibri" w:eastAsiaTheme="minorEastAsia" w:hAnsi="Calibri"/>
      <w:color w:val="2D2D2D"/>
      <w:kern w:val="0"/>
      <w:sz w:val="16"/>
      <w:szCs w:val="16"/>
      <w:lang w:val="en-US"/>
      <w14:ligatures w14:val="none"/>
    </w:rPr>
  </w:style>
  <w:style w:type="paragraph" w:styleId="List">
    <w:name w:val="List"/>
    <w:basedOn w:val="Normal"/>
    <w:unhideWhenUsed/>
    <w:rsid w:val="00C251FB"/>
    <w:pPr>
      <w:spacing w:before="40" w:after="120" w:line="276" w:lineRule="auto"/>
      <w:ind w:left="360" w:hanging="360"/>
      <w:contextualSpacing/>
    </w:pPr>
    <w:rPr>
      <w:rFonts w:ascii="Calibri" w:eastAsiaTheme="minorEastAsia" w:hAnsi="Calibri"/>
      <w:color w:val="2D2D2D"/>
      <w:kern w:val="0"/>
      <w:sz w:val="22"/>
      <w:szCs w:val="22"/>
      <w:lang w:val="en-US"/>
      <w14:ligatures w14:val="none"/>
    </w:rPr>
  </w:style>
  <w:style w:type="paragraph" w:styleId="List2">
    <w:name w:val="List 2"/>
    <w:basedOn w:val="Normal"/>
    <w:uiPriority w:val="99"/>
    <w:unhideWhenUsed/>
    <w:rsid w:val="00C251FB"/>
    <w:pPr>
      <w:spacing w:before="40" w:after="120" w:line="276" w:lineRule="auto"/>
      <w:ind w:left="720" w:hanging="360"/>
      <w:contextualSpacing/>
    </w:pPr>
    <w:rPr>
      <w:rFonts w:ascii="Calibri" w:eastAsiaTheme="minorEastAsia" w:hAnsi="Calibri"/>
      <w:color w:val="2D2D2D"/>
      <w:kern w:val="0"/>
      <w:sz w:val="22"/>
      <w:szCs w:val="22"/>
      <w:lang w:val="en-US"/>
      <w14:ligatures w14:val="none"/>
    </w:rPr>
  </w:style>
  <w:style w:type="paragraph" w:styleId="List3">
    <w:name w:val="List 3"/>
    <w:basedOn w:val="Normal"/>
    <w:uiPriority w:val="99"/>
    <w:unhideWhenUsed/>
    <w:rsid w:val="00C251FB"/>
    <w:pPr>
      <w:spacing w:before="40" w:after="120" w:line="276" w:lineRule="auto"/>
      <w:ind w:left="1080" w:hanging="360"/>
      <w:contextualSpacing/>
    </w:pPr>
    <w:rPr>
      <w:rFonts w:ascii="Calibri" w:eastAsiaTheme="minorEastAsia" w:hAnsi="Calibri"/>
      <w:color w:val="2D2D2D"/>
      <w:kern w:val="0"/>
      <w:sz w:val="22"/>
      <w:szCs w:val="22"/>
      <w:lang w:val="en-US"/>
      <w14:ligatures w14:val="none"/>
    </w:rPr>
  </w:style>
  <w:style w:type="paragraph" w:styleId="ListBullet2">
    <w:name w:val="List Bullet 2"/>
    <w:basedOn w:val="Normal"/>
    <w:uiPriority w:val="99"/>
    <w:unhideWhenUsed/>
    <w:rsid w:val="00C251FB"/>
    <w:pPr>
      <w:numPr>
        <w:numId w:val="22"/>
      </w:numPr>
      <w:tabs>
        <w:tab w:val="clear" w:pos="720"/>
      </w:tabs>
      <w:spacing w:before="40" w:after="120" w:line="276" w:lineRule="auto"/>
      <w:ind w:left="0" w:firstLine="0"/>
      <w:contextualSpacing/>
    </w:pPr>
    <w:rPr>
      <w:rFonts w:ascii="Calibri" w:eastAsiaTheme="minorEastAsia" w:hAnsi="Calibri"/>
      <w:color w:val="2D2D2D"/>
      <w:kern w:val="0"/>
      <w:sz w:val="22"/>
      <w:szCs w:val="22"/>
      <w:lang w:val="en-US"/>
      <w14:ligatures w14:val="none"/>
    </w:rPr>
  </w:style>
  <w:style w:type="paragraph" w:styleId="ListBullet3">
    <w:name w:val="List Bullet 3"/>
    <w:basedOn w:val="Normal"/>
    <w:uiPriority w:val="99"/>
    <w:unhideWhenUsed/>
    <w:rsid w:val="00C251FB"/>
    <w:pPr>
      <w:numPr>
        <w:numId w:val="23"/>
      </w:numPr>
      <w:tabs>
        <w:tab w:val="clear" w:pos="1080"/>
      </w:tabs>
      <w:spacing w:before="40" w:after="120" w:line="276" w:lineRule="auto"/>
      <w:ind w:left="0" w:firstLine="0"/>
      <w:contextualSpacing/>
    </w:pPr>
    <w:rPr>
      <w:rFonts w:ascii="Calibri" w:eastAsiaTheme="minorEastAsia" w:hAnsi="Calibri"/>
      <w:color w:val="2D2D2D"/>
      <w:kern w:val="0"/>
      <w:sz w:val="22"/>
      <w:szCs w:val="22"/>
      <w:lang w:val="en-US"/>
      <w14:ligatures w14:val="none"/>
    </w:rPr>
  </w:style>
  <w:style w:type="paragraph" w:styleId="ListNumber">
    <w:name w:val="List Number"/>
    <w:basedOn w:val="Normal"/>
    <w:uiPriority w:val="99"/>
    <w:unhideWhenUsed/>
    <w:rsid w:val="00C251FB"/>
    <w:pPr>
      <w:numPr>
        <w:numId w:val="25"/>
      </w:numPr>
      <w:tabs>
        <w:tab w:val="clear" w:pos="360"/>
      </w:tabs>
      <w:spacing w:before="40" w:after="120" w:line="276" w:lineRule="auto"/>
      <w:ind w:left="0" w:firstLine="0"/>
      <w:contextualSpacing/>
    </w:pPr>
    <w:rPr>
      <w:rFonts w:ascii="Calibri" w:eastAsiaTheme="minorEastAsia" w:hAnsi="Calibri"/>
      <w:color w:val="2D2D2D"/>
      <w:kern w:val="0"/>
      <w:sz w:val="22"/>
      <w:szCs w:val="22"/>
      <w:lang w:val="en-US"/>
      <w14:ligatures w14:val="none"/>
    </w:rPr>
  </w:style>
  <w:style w:type="paragraph" w:styleId="ListNumber2">
    <w:name w:val="List Number 2"/>
    <w:basedOn w:val="Normal"/>
    <w:uiPriority w:val="99"/>
    <w:unhideWhenUsed/>
    <w:rsid w:val="00C251FB"/>
    <w:pPr>
      <w:numPr>
        <w:numId w:val="26"/>
      </w:numPr>
      <w:tabs>
        <w:tab w:val="clear" w:pos="720"/>
      </w:tabs>
      <w:spacing w:before="40" w:after="120" w:line="276" w:lineRule="auto"/>
      <w:ind w:left="0" w:firstLine="0"/>
      <w:contextualSpacing/>
    </w:pPr>
    <w:rPr>
      <w:rFonts w:ascii="Calibri" w:eastAsiaTheme="minorEastAsia" w:hAnsi="Calibri"/>
      <w:color w:val="2D2D2D"/>
      <w:kern w:val="0"/>
      <w:sz w:val="22"/>
      <w:szCs w:val="22"/>
      <w:lang w:val="en-US"/>
      <w14:ligatures w14:val="none"/>
    </w:rPr>
  </w:style>
  <w:style w:type="paragraph" w:styleId="ListNumber3">
    <w:name w:val="List Number 3"/>
    <w:basedOn w:val="Normal"/>
    <w:uiPriority w:val="99"/>
    <w:unhideWhenUsed/>
    <w:rsid w:val="00C251FB"/>
    <w:pPr>
      <w:numPr>
        <w:numId w:val="27"/>
      </w:numPr>
      <w:tabs>
        <w:tab w:val="clear" w:pos="1080"/>
      </w:tabs>
      <w:spacing w:before="40" w:after="120" w:line="276" w:lineRule="auto"/>
      <w:ind w:left="0" w:firstLine="0"/>
      <w:contextualSpacing/>
    </w:pPr>
    <w:rPr>
      <w:rFonts w:ascii="Calibri" w:eastAsiaTheme="minorEastAsia" w:hAnsi="Calibri"/>
      <w:color w:val="2D2D2D"/>
      <w:kern w:val="0"/>
      <w:sz w:val="22"/>
      <w:szCs w:val="22"/>
      <w:lang w:val="en-US"/>
      <w14:ligatures w14:val="none"/>
    </w:rPr>
  </w:style>
  <w:style w:type="paragraph" w:styleId="ListContinue">
    <w:name w:val="List Continue"/>
    <w:basedOn w:val="Normal"/>
    <w:uiPriority w:val="99"/>
    <w:unhideWhenUsed/>
    <w:rsid w:val="00C251FB"/>
    <w:pPr>
      <w:spacing w:before="40" w:after="120" w:line="276" w:lineRule="auto"/>
      <w:ind w:left="360"/>
      <w:contextualSpacing/>
    </w:pPr>
    <w:rPr>
      <w:rFonts w:ascii="Calibri" w:eastAsiaTheme="minorEastAsia" w:hAnsi="Calibri"/>
      <w:color w:val="2D2D2D"/>
      <w:kern w:val="0"/>
      <w:sz w:val="22"/>
      <w:szCs w:val="22"/>
      <w:lang w:val="en-US"/>
      <w14:ligatures w14:val="none"/>
    </w:rPr>
  </w:style>
  <w:style w:type="paragraph" w:styleId="ListContinue2">
    <w:name w:val="List Continue 2"/>
    <w:basedOn w:val="Normal"/>
    <w:uiPriority w:val="99"/>
    <w:unhideWhenUsed/>
    <w:rsid w:val="00C251FB"/>
    <w:pPr>
      <w:spacing w:before="40" w:after="120" w:line="276" w:lineRule="auto"/>
      <w:ind w:left="720"/>
      <w:contextualSpacing/>
    </w:pPr>
    <w:rPr>
      <w:rFonts w:ascii="Calibri" w:eastAsiaTheme="minorEastAsia" w:hAnsi="Calibri"/>
      <w:color w:val="2D2D2D"/>
      <w:kern w:val="0"/>
      <w:sz w:val="22"/>
      <w:szCs w:val="22"/>
      <w:lang w:val="en-US"/>
      <w14:ligatures w14:val="none"/>
    </w:rPr>
  </w:style>
  <w:style w:type="paragraph" w:styleId="ListContinue3">
    <w:name w:val="List Continue 3"/>
    <w:basedOn w:val="Normal"/>
    <w:uiPriority w:val="99"/>
    <w:unhideWhenUsed/>
    <w:rsid w:val="00C251FB"/>
    <w:pPr>
      <w:spacing w:before="40" w:after="120" w:line="276" w:lineRule="auto"/>
      <w:ind w:left="1080"/>
      <w:contextualSpacing/>
    </w:pPr>
    <w:rPr>
      <w:rFonts w:ascii="Calibri" w:eastAsiaTheme="minorEastAsia" w:hAnsi="Calibri"/>
      <w:color w:val="2D2D2D"/>
      <w:kern w:val="0"/>
      <w:sz w:val="22"/>
      <w:szCs w:val="22"/>
      <w:lang w:val="en-US"/>
      <w14:ligatures w14:val="none"/>
    </w:rPr>
  </w:style>
  <w:style w:type="paragraph" w:styleId="MacroText">
    <w:name w:val="macro"/>
    <w:link w:val="MacroTextChar"/>
    <w:uiPriority w:val="99"/>
    <w:unhideWhenUsed/>
    <w:rsid w:val="00C251FB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C251FB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paragraph" w:styleId="Caption">
    <w:name w:val="caption"/>
    <w:basedOn w:val="Normal"/>
    <w:next w:val="Normal"/>
    <w:unhideWhenUsed/>
    <w:qFormat/>
    <w:rsid w:val="00C251FB"/>
    <w:pPr>
      <w:spacing w:before="40" w:after="120"/>
    </w:pPr>
    <w:rPr>
      <w:rFonts w:ascii="Calibri" w:eastAsiaTheme="minorEastAsia" w:hAnsi="Calibri"/>
      <w:b/>
      <w:bCs/>
      <w:color w:val="4472C4" w:themeColor="accent1"/>
      <w:kern w:val="0"/>
      <w:sz w:val="18"/>
      <w:szCs w:val="18"/>
      <w:lang w:val="en-US"/>
      <w14:ligatures w14:val="none"/>
    </w:rPr>
  </w:style>
  <w:style w:type="character" w:styleId="SubtleEmphasis">
    <w:name w:val="Subtle Emphasis"/>
    <w:basedOn w:val="DefaultParagraphFont"/>
    <w:uiPriority w:val="19"/>
    <w:qFormat/>
    <w:rsid w:val="00C251FB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C251FB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C251F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251FB"/>
    <w:pPr>
      <w:spacing w:before="480" w:after="160" w:line="276" w:lineRule="auto"/>
      <w:outlineLvl w:val="9"/>
    </w:pPr>
    <w:rPr>
      <w:b/>
      <w:bCs/>
      <w:color w:val="365F91"/>
      <w:kern w:val="0"/>
      <w:sz w:val="28"/>
      <w:szCs w:val="28"/>
      <w:lang w:val="en-US"/>
      <w14:ligatures w14:val="none"/>
    </w:rPr>
  </w:style>
  <w:style w:type="table" w:styleId="LightShading">
    <w:name w:val="Light Shading"/>
    <w:basedOn w:val="TableNormal"/>
    <w:uiPriority w:val="60"/>
    <w:rsid w:val="00C251FB"/>
    <w:rPr>
      <w:rFonts w:eastAsiaTheme="minorEastAsia"/>
      <w:color w:val="000000" w:themeColor="tex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C251FB"/>
    <w:rPr>
      <w:rFonts w:eastAsiaTheme="minorEastAsia"/>
      <w:color w:val="2F5496" w:themeColor="accen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251FB"/>
    <w:rPr>
      <w:rFonts w:eastAsiaTheme="minorEastAsia"/>
      <w:color w:val="C45911" w:themeColor="accent2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251FB"/>
    <w:rPr>
      <w:rFonts w:eastAsiaTheme="minorEastAsia"/>
      <w:color w:val="7B7B7B" w:themeColor="accent3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251FB"/>
    <w:rPr>
      <w:rFonts w:eastAsiaTheme="minorEastAsia"/>
      <w:color w:val="BF8F00" w:themeColor="accent4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C251FB"/>
    <w:rPr>
      <w:rFonts w:eastAsiaTheme="minorEastAsia"/>
      <w:color w:val="2E74B5" w:themeColor="accent5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C251FB"/>
    <w:rPr>
      <w:rFonts w:eastAsiaTheme="minorEastAsia"/>
      <w:color w:val="538135" w:themeColor="accent6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C251FB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C251FB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251FB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251FB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251FB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251FB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251FB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C251FB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251FB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251FB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251FB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251FB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251FB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251FB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251FB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251FB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251FB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251FB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251FB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251FB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251FB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251FB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251FB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251FB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251FB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251FB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251FB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251FB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251FB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251FB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251FB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251FB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251FB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251FB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251FB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C251FB"/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251FB"/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251FB"/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251FB"/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251FB"/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251FB"/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251FB"/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251FB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251FB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251FB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251FB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251FB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251FB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251FB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C251FB"/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251FB"/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251FB"/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251FB"/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251FB"/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251FB"/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251FB"/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251FB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251FB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251FB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251FB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251FB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251FB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251FB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C251FB"/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251FB"/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251FB"/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251FB"/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251FB"/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251FB"/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251FB"/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251FB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251FB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251FB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251FB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251FB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251FB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251FB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251FB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251FB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251FB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251FB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251FB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251FB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251FB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urfulGrid">
    <w:name w:val="Colorful Grid"/>
    <w:basedOn w:val="TableNormal"/>
    <w:uiPriority w:val="73"/>
    <w:rsid w:val="00C251FB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251FB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251FB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251FB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251FB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251FB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251FB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PlainTable1">
    <w:name w:val="Plain Table 1"/>
    <w:basedOn w:val="TableNormal"/>
    <w:uiPriority w:val="99"/>
    <w:rsid w:val="00C251FB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C251FB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C251F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251F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251FB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C251FB"/>
    <w:rPr>
      <w:color w:val="0563C1" w:themeColor="hyperlink"/>
      <w:u w:val="single"/>
    </w:rPr>
  </w:style>
  <w:style w:type="paragraph" w:customStyle="1" w:styleId="Strong1">
    <w:name w:val="Strong1"/>
    <w:qFormat/>
    <w:rsid w:val="00DC46BA"/>
    <w:rPr>
      <w:rFonts w:ascii="Arial" w:eastAsia="Arial" w:hAnsi="Arial" w:cs="Arial"/>
      <w:b/>
      <w:bCs/>
      <w:kern w:val="0"/>
      <w:sz w:val="20"/>
      <w:szCs w:val="20"/>
      <w:lang w:val="en-US"/>
      <w14:ligatures w14:val="none"/>
    </w:rPr>
  </w:style>
  <w:style w:type="character" w:styleId="FootnoteReference">
    <w:name w:val="footnote reference"/>
    <w:unhideWhenUsed/>
    <w:rsid w:val="00DC46BA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DC46BA"/>
    <w:rPr>
      <w:rFonts w:ascii="Arial" w:eastAsia="Arial" w:hAnsi="Arial" w:cs="Arial"/>
      <w:kern w:val="0"/>
      <w:sz w:val="20"/>
      <w:szCs w:val="20"/>
      <w:lang w:val="en-US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sid w:val="00DC46BA"/>
    <w:rPr>
      <w:rFonts w:ascii="Arial" w:eastAsia="Arial" w:hAnsi="Arial" w:cs="Arial"/>
      <w:kern w:val="0"/>
      <w:sz w:val="20"/>
      <w:szCs w:val="20"/>
      <w:lang w:val="en-US"/>
      <w14:ligatures w14:val="none"/>
    </w:rPr>
  </w:style>
  <w:style w:type="character" w:styleId="EndnoteReference">
    <w:name w:val="endnote reference"/>
    <w:uiPriority w:val="99"/>
    <w:semiHidden/>
    <w:unhideWhenUsed/>
    <w:rsid w:val="00DC46BA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DC46BA"/>
    <w:rPr>
      <w:rFonts w:ascii="Arial" w:eastAsia="Arial" w:hAnsi="Arial" w:cs="Arial"/>
      <w:kern w:val="0"/>
      <w:sz w:val="20"/>
      <w:szCs w:val="20"/>
      <w:lang w:val="en-US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C46BA"/>
    <w:rPr>
      <w:rFonts w:ascii="Arial" w:eastAsia="Arial" w:hAnsi="Arial" w:cs="Arial"/>
      <w:kern w:val="0"/>
      <w:sz w:val="20"/>
      <w:szCs w:val="20"/>
      <w:lang w:val="en-US"/>
      <w14:ligatures w14:val="none"/>
    </w:rPr>
  </w:style>
  <w:style w:type="character" w:customStyle="1" w:styleId="FootnoteCharacters">
    <w:name w:val="Footnote Characters"/>
    <w:uiPriority w:val="99"/>
    <w:semiHidden/>
    <w:unhideWhenUsed/>
    <w:qFormat/>
    <w:rsid w:val="00C35E48"/>
    <w:rPr>
      <w:vertAlign w:val="superscript"/>
    </w:rPr>
  </w:style>
  <w:style w:type="paragraph" w:customStyle="1" w:styleId="Heading">
    <w:name w:val="Heading"/>
    <w:basedOn w:val="Normal"/>
    <w:next w:val="BodyText"/>
    <w:qFormat/>
    <w:rsid w:val="00C35E48"/>
    <w:pPr>
      <w:keepNext/>
      <w:suppressAutoHyphens/>
      <w:spacing w:before="240" w:after="120"/>
    </w:pPr>
    <w:rPr>
      <w:rFonts w:ascii="Liberation Sans" w:eastAsia="Noto Sans CJK SC" w:hAnsi="Liberation Sans" w:cs="Noto Sans Devanagari"/>
      <w:kern w:val="0"/>
      <w:sz w:val="28"/>
      <w:szCs w:val="28"/>
      <w:lang w:val="en-US"/>
      <w14:ligatures w14:val="none"/>
    </w:rPr>
  </w:style>
  <w:style w:type="paragraph" w:customStyle="1" w:styleId="Index">
    <w:name w:val="Index"/>
    <w:basedOn w:val="Normal"/>
    <w:qFormat/>
    <w:rsid w:val="00C35E48"/>
    <w:pPr>
      <w:suppressLineNumbers/>
      <w:suppressAutoHyphens/>
    </w:pPr>
    <w:rPr>
      <w:rFonts w:ascii="Times New Roman" w:eastAsia="Times New Roman" w:hAnsi="Times New Roman" w:cs="Noto Sans Devanagari"/>
      <w:kern w:val="0"/>
      <w:lang w:val="en-US"/>
      <w14:ligatures w14:val="none"/>
    </w:rPr>
  </w:style>
  <w:style w:type="paragraph" w:customStyle="1" w:styleId="TableContents">
    <w:name w:val="Table Contents"/>
    <w:basedOn w:val="Normal"/>
    <w:qFormat/>
    <w:rsid w:val="00C35E48"/>
    <w:pPr>
      <w:widowControl w:val="0"/>
      <w:suppressLineNumbers/>
      <w:suppressAutoHyphens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Heading">
    <w:name w:val="Table Heading"/>
    <w:basedOn w:val="TableContents"/>
    <w:qFormat/>
    <w:rsid w:val="00C35E48"/>
    <w:pPr>
      <w:jc w:val="center"/>
    </w:pPr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1662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32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5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43f4fe2-01d9-4d52-8990-5b4c88ce57d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F7100DE3236C4A8FBCD62E449E5649" ma:contentTypeVersion="17" ma:contentTypeDescription="Create a new document." ma:contentTypeScope="" ma:versionID="0fab6ac18d7079694a2f7b06bd952fbd">
  <xsd:schema xmlns:xsd="http://www.w3.org/2001/XMLSchema" xmlns:xs="http://www.w3.org/2001/XMLSchema" xmlns:p="http://schemas.microsoft.com/office/2006/metadata/properties" xmlns:ns3="d43f4fe2-01d9-4d52-8990-5b4c88ce57d2" xmlns:ns4="7d44a21f-3a49-4b60-8cd5-9deec4ecec54" targetNamespace="http://schemas.microsoft.com/office/2006/metadata/properties" ma:root="true" ma:fieldsID="2a681a5d239d6ad8f7a665148088f003" ns3:_="" ns4:_="">
    <xsd:import namespace="d43f4fe2-01d9-4d52-8990-5b4c88ce57d2"/>
    <xsd:import namespace="7d44a21f-3a49-4b60-8cd5-9deec4ecec5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3f4fe2-01d9-4d52-8990-5b4c88ce57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44a21f-3a49-4b60-8cd5-9deec4ecec5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4346E9-5D72-4017-B1F6-A5AF77EE60D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08BDBB5-50F5-4C13-96C0-DE7F29572E94}">
  <ds:schemaRefs>
    <ds:schemaRef ds:uri="http://schemas.microsoft.com/office/2006/metadata/properties"/>
    <ds:schemaRef ds:uri="http://schemas.microsoft.com/office/infopath/2007/PartnerControls"/>
    <ds:schemaRef ds:uri="d43f4fe2-01d9-4d52-8990-5b4c88ce57d2"/>
  </ds:schemaRefs>
</ds:datastoreItem>
</file>

<file path=customXml/itemProps3.xml><?xml version="1.0" encoding="utf-8"?>
<ds:datastoreItem xmlns:ds="http://schemas.openxmlformats.org/officeDocument/2006/customXml" ds:itemID="{888615D3-E476-4168-BEFE-CA0289DF92D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3B50507-3297-43D4-B3AD-6B285C56CD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3f4fe2-01d9-4d52-8990-5b4c88ce57d2"/>
    <ds:schemaRef ds:uri="7d44a21f-3a49-4b60-8cd5-9deec4ecec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Gedion Moyo</dc:creator>
  <cp:keywords/>
  <dc:description/>
  <cp:lastModifiedBy>Microsoft Office User</cp:lastModifiedBy>
  <cp:revision>2</cp:revision>
  <dcterms:created xsi:type="dcterms:W3CDTF">2026-03-19T07:52:00Z</dcterms:created>
  <dcterms:modified xsi:type="dcterms:W3CDTF">2026-03-19T07:52:00Z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0x01010018F7100DE3236C4A8FBCD62E449E5649</vt:lpwstr>
  </property>
  <property fmtid="{D5CDD505-2E9C-101B-9397-08002B2CF9AE}" pid="3" name="MediaServiceImageTags">
    <vt:lpwstr/>
  </property>
</Properties>
</file>