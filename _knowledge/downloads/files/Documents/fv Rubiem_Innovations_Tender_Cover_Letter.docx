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12C1" w:rsidRDefault="00250146">
      <w:r>
        <w:t>Rubiem Innovations</w:t>
      </w:r>
      <w:r>
        <w:br/>
        <w:t>275 Herbert Chitepo Avenue</w:t>
      </w:r>
      <w:r>
        <w:br/>
        <w:t>Harare, Zimbabwe</w:t>
      </w:r>
      <w:r>
        <w:br/>
        <w:t>Tel: +263 717 770 666 | +263 782 664 402 | +263 773 840 189</w:t>
      </w:r>
      <w:r>
        <w:br/>
        <w:t>Email: admin@rubiem.com</w:t>
      </w:r>
      <w:r>
        <w:br/>
      </w:r>
      <w:r>
        <w:br/>
      </w:r>
      <w:bookmarkStart w:id="0" w:name="_GoBack"/>
      <w:bookmarkEnd w:id="0"/>
    </w:p>
    <w:p w:rsidR="006912C1" w:rsidRDefault="00250146">
      <w:r>
        <w:t>Date: 30 December 2025</w:t>
      </w:r>
      <w:r>
        <w:br/>
      </w:r>
      <w:r>
        <w:br/>
      </w:r>
    </w:p>
    <w:p w:rsidR="006912C1" w:rsidRDefault="00250146">
      <w:r>
        <w:t>Attention:</w:t>
      </w:r>
      <w:r>
        <w:br/>
        <w:t>Group Head – Procurement Management Unit</w:t>
      </w:r>
      <w:r>
        <w:br/>
        <w:t>[Organisation Name]</w:t>
      </w:r>
      <w:r>
        <w:br/>
        <w:t>[Physical</w:t>
      </w:r>
      <w:r>
        <w:t xml:space="preserve"> Address]</w:t>
      </w:r>
      <w:r>
        <w:br/>
      </w:r>
      <w:r>
        <w:br/>
      </w:r>
    </w:p>
    <w:p w:rsidR="006912C1" w:rsidRDefault="00250146">
      <w:r>
        <w:t>Dear Sir,</w:t>
      </w:r>
      <w:r>
        <w:br/>
      </w:r>
      <w:r>
        <w:br/>
      </w:r>
    </w:p>
    <w:p w:rsidR="006912C1" w:rsidRDefault="00250146">
      <w:r>
        <w:t>RE: TENDER RESPONSE – IDC CORE BANKING SYSTEM EXPERT</w:t>
      </w:r>
      <w:r>
        <w:br/>
        <w:t>PROCUREMENT REFERENCE: AFC 200/2025</w:t>
      </w:r>
      <w:r>
        <w:br/>
      </w:r>
      <w:r>
        <w:br/>
      </w:r>
    </w:p>
    <w:p w:rsidR="006912C1" w:rsidRDefault="00250146">
      <w:r>
        <w:t>We thank you for the opportunity to submit our proposal for the above-referenced tender for the provision of an International Consultant.</w:t>
      </w:r>
      <w:r>
        <w:br/>
      </w:r>
      <w:r>
        <w:br/>
      </w:r>
    </w:p>
    <w:p w:rsidR="006912C1" w:rsidRDefault="00250146">
      <w:r>
        <w:t>R</w:t>
      </w:r>
      <w:r>
        <w:t xml:space="preserve">ubiem Innovations is a leading Business and Artificial Intelligence consultancy firm with an established footprint across the SADC region. We possess extensive experience in organisational transformation, restructuring, and digital modernisation. Our firm </w:t>
      </w:r>
      <w:r>
        <w:t>has previously delivered consultancy services to prominent financial institutions in Zimbabwe, including the Reserve Bank of Zimbabwe, ZB Financial Holdings, the People’s Own Savings Bank (POSB), and the Zimbabwe Stock Exchange (ZSE).</w:t>
      </w:r>
      <w:r>
        <w:br/>
      </w:r>
      <w:r>
        <w:br/>
      </w:r>
    </w:p>
    <w:p w:rsidR="006912C1" w:rsidRDefault="00250146">
      <w:r>
        <w:t>For this assignment</w:t>
      </w:r>
      <w:r>
        <w:t>, Rubiem Innovations will deploy a team of four senior consultants with proven expertise in organisational and digital transformation, financial analysis, business process reengineering, and human resources consultancy.</w:t>
      </w:r>
      <w:r>
        <w:br/>
      </w:r>
      <w:r>
        <w:br/>
      </w:r>
    </w:p>
    <w:p w:rsidR="006912C1" w:rsidRDefault="00250146">
      <w:r>
        <w:t>Our proposal is further strengthen</w:t>
      </w:r>
      <w:r>
        <w:t>ed through strategic partnerships with reputable international organisations, including the League of Companies (LOC) and the Artificial Intelligence Institute Africa (AIIA). These partnerships provide us with access to world-class consultants, methodologi</w:t>
      </w:r>
      <w:r>
        <w:t>es, and tools that ensure the successful delivery of this engagement.</w:t>
      </w:r>
      <w:r>
        <w:br/>
      </w:r>
      <w:r>
        <w:br/>
      </w:r>
    </w:p>
    <w:p w:rsidR="006912C1" w:rsidRDefault="00250146">
      <w:r>
        <w:t>We trust that our submission meets your requirements and look forward to a favourable consideration of our proposal.</w:t>
      </w:r>
      <w:r>
        <w:br/>
      </w:r>
      <w:r>
        <w:br/>
      </w:r>
    </w:p>
    <w:p w:rsidR="006912C1" w:rsidRDefault="00250146">
      <w:r>
        <w:t>Yours faithfully,</w:t>
      </w:r>
      <w:r>
        <w:br/>
      </w:r>
      <w:r>
        <w:br/>
      </w:r>
      <w:r>
        <w:br/>
      </w:r>
    </w:p>
    <w:p w:rsidR="006912C1" w:rsidRDefault="00250146">
      <w:r>
        <w:t>ANDREW MUGARI</w:t>
      </w:r>
      <w:r>
        <w:br/>
        <w:t>Chief Consultant</w:t>
      </w:r>
      <w:r>
        <w:br/>
        <w:t>Rubiem Innova</w:t>
      </w:r>
      <w:r>
        <w:t>tions</w:t>
      </w:r>
      <w:r>
        <w:br/>
      </w:r>
    </w:p>
    <w:sectPr w:rsidR="006912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146"/>
    <w:rsid w:val="0029639D"/>
    <w:rsid w:val="00326F90"/>
    <w:rsid w:val="006912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53194A3-9E56-4886-BAE3-C08391CF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18EA0-F723-4776-9084-155D8C85E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Mugari</cp:lastModifiedBy>
  <cp:revision>2</cp:revision>
  <dcterms:created xsi:type="dcterms:W3CDTF">2025-12-31T06:46:00Z</dcterms:created>
  <dcterms:modified xsi:type="dcterms:W3CDTF">2025-12-31T06:46:00Z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0a5dc629-f924-48b1-a225-37efd243e5a2</vt:lpwstr>
  </property>
</Properties>
</file>